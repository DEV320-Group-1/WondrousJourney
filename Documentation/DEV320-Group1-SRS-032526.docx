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02C0" w:rsidRPr="008754F7" w:rsidRDefault="00C401AF" w:rsidP="006F332B">
      <w:pPr>
        <w:pStyle w:val="Title"/>
        <w:rPr>
          <w:rFonts w:ascii="Times New Roman" w:hAnsi="Times New Roman" w:cs="Times New Roman"/>
          <w:sz w:val="72"/>
          <w:szCs w:val="72"/>
        </w:rPr>
      </w:pPr>
      <w:bookmarkStart w:id="0" w:name="_Hlk225367202"/>
      <w:r w:rsidRPr="008754F7">
        <w:rPr>
          <w:rFonts w:ascii="Times New Roman" w:hAnsi="Times New Roman" w:cs="Times New Roman"/>
          <w:sz w:val="72"/>
          <w:szCs w:val="72"/>
        </w:rPr>
        <w:t xml:space="preserve">Wondrous Journey App: </w:t>
      </w:r>
      <w:r>
        <w:rPr>
          <w:rFonts w:ascii="Times New Roman" w:hAnsi="Times New Roman" w:cs="Times New Roman"/>
          <w:sz w:val="72"/>
          <w:szCs w:val="72"/>
        </w:rPr>
        <w:t>Software Requirement Specification</w:t>
      </w:r>
      <w:r w:rsidRPr="008754F7">
        <w:rPr>
          <w:rFonts w:ascii="Times New Roman" w:hAnsi="Times New Roman" w:cs="Times New Roman"/>
          <w:sz w:val="72"/>
          <w:szCs w:val="72"/>
        </w:rPr>
        <w:t xml:space="preserve">  </w:t>
      </w:r>
    </w:p>
    <w:p w:rsidR="004502C0" w:rsidRPr="008754F7" w:rsidRDefault="004502C0">
      <w:pPr>
        <w:rPr>
          <w:rFonts w:ascii="Times New Roman" w:hAnsi="Times New Roman" w:cs="Times New Roman"/>
          <w:sz w:val="24"/>
          <w:szCs w:val="24"/>
        </w:rPr>
      </w:pPr>
    </w:p>
    <w:p w:rsidR="004502C0" w:rsidRPr="008754F7" w:rsidRDefault="004502C0">
      <w:pPr>
        <w:rPr>
          <w:rFonts w:ascii="Times New Roman" w:hAnsi="Times New Roman" w:cs="Times New Roman"/>
          <w:sz w:val="24"/>
          <w:szCs w:val="24"/>
        </w:rPr>
      </w:pPr>
    </w:p>
    <w:p w:rsidR="004502C0" w:rsidRPr="008754F7" w:rsidRDefault="006F332B">
      <w:pPr>
        <w:rPr>
          <w:rFonts w:ascii="Times New Roman" w:hAnsi="Times New Roman" w:cs="Times New Roman"/>
          <w:sz w:val="24"/>
          <w:szCs w:val="24"/>
        </w:rPr>
      </w:pPr>
      <w:r w:rsidRPr="008754F7">
        <w:rPr>
          <w:rFonts w:ascii="Times New Roman" w:hAnsi="Times New Roman" w:cs="Times New Roman"/>
          <w:sz w:val="24"/>
          <w:szCs w:val="24"/>
        </w:rPr>
        <w:t xml:space="preserve">By: </w:t>
      </w:r>
      <w:r w:rsidR="00C401AF" w:rsidRPr="008754F7">
        <w:rPr>
          <w:rFonts w:ascii="Times New Roman" w:hAnsi="Times New Roman" w:cs="Times New Roman"/>
          <w:sz w:val="24"/>
          <w:szCs w:val="24"/>
        </w:rPr>
        <w:t>DEV320 Group 1</w:t>
      </w:r>
    </w:p>
    <w:p w:rsidR="004502C0" w:rsidRPr="008754F7" w:rsidRDefault="00C401AF">
      <w:pPr>
        <w:rPr>
          <w:rFonts w:ascii="Times New Roman" w:hAnsi="Times New Roman" w:cs="Times New Roman"/>
          <w:sz w:val="24"/>
          <w:szCs w:val="24"/>
        </w:rPr>
      </w:pPr>
      <w:r w:rsidRPr="008754F7">
        <w:rPr>
          <w:rFonts w:ascii="Times New Roman" w:hAnsi="Times New Roman" w:cs="Times New Roman"/>
          <w:sz w:val="24"/>
          <w:szCs w:val="24"/>
        </w:rPr>
        <w:t>Nam Le • Giecel Tumbaga • Vitoria Resende • Breshna Naim</w:t>
      </w:r>
    </w:p>
    <w:p w:rsidR="004502C0" w:rsidRPr="008754F7" w:rsidRDefault="004502C0">
      <w:pPr>
        <w:rPr>
          <w:rFonts w:ascii="Times New Roman" w:hAnsi="Times New Roman" w:cs="Times New Roman"/>
          <w:sz w:val="24"/>
          <w:szCs w:val="24"/>
        </w:rPr>
      </w:pPr>
    </w:p>
    <w:p w:rsidR="004502C0" w:rsidRPr="008754F7" w:rsidRDefault="00C401AF">
      <w:pPr>
        <w:rPr>
          <w:rFonts w:ascii="Times New Roman" w:hAnsi="Times New Roman" w:cs="Times New Roman"/>
          <w:sz w:val="24"/>
          <w:szCs w:val="24"/>
        </w:rPr>
      </w:pPr>
      <w:r w:rsidRPr="008754F7">
        <w:rPr>
          <w:rFonts w:ascii="Times New Roman" w:hAnsi="Times New Roman" w:cs="Times New Roman"/>
          <w:sz w:val="24"/>
          <w:szCs w:val="24"/>
        </w:rPr>
        <w:t xml:space="preserve">Github: </w:t>
      </w:r>
      <w:hyperlink r:id="rId6" w:history="1">
        <w:r w:rsidR="006F332B" w:rsidRPr="008754F7">
          <w:rPr>
            <w:rStyle w:val="Hyperlink"/>
            <w:rFonts w:ascii="Times New Roman" w:hAnsi="Times New Roman" w:cs="Times New Roman"/>
            <w:sz w:val="24"/>
            <w:szCs w:val="24"/>
          </w:rPr>
          <w:t>https://github.com/DEV320-Group-1/WondrousJourney</w:t>
        </w:r>
      </w:hyperlink>
    </w:p>
    <w:bookmarkEnd w:id="0"/>
    <w:p w:rsidR="004502C0" w:rsidRPr="008754F7" w:rsidRDefault="004502C0">
      <w:pPr>
        <w:rPr>
          <w:rFonts w:ascii="Times New Roman" w:hAnsi="Times New Roman" w:cs="Times New Roman"/>
          <w:sz w:val="24"/>
          <w:szCs w:val="24"/>
        </w:rPr>
      </w:pPr>
    </w:p>
    <w:p w:rsidR="006F332B" w:rsidRPr="008754F7" w:rsidRDefault="006F332B">
      <w:pPr>
        <w:rPr>
          <w:rFonts w:ascii="Times New Roman" w:hAnsi="Times New Roman" w:cs="Times New Roman"/>
          <w:b/>
          <w:sz w:val="24"/>
          <w:szCs w:val="24"/>
        </w:rPr>
      </w:pPr>
    </w:p>
    <w:p w:rsidR="008754F7" w:rsidRDefault="008754F7" w:rsidP="008754F7">
      <w:pPr>
        <w:pStyle w:val="NormalWeb"/>
      </w:pPr>
      <w:r>
        <w:rPr>
          <w:rStyle w:val="Strong"/>
        </w:rPr>
        <w:t>GP</w:t>
      </w:r>
      <w:r w:rsidR="00C600A4">
        <w:rPr>
          <w:rStyle w:val="Strong"/>
        </w:rPr>
        <w:t>8</w:t>
      </w:r>
      <w:r>
        <w:rPr>
          <w:rStyle w:val="Strong"/>
        </w:rPr>
        <w:t xml:space="preserve"> Version SRS Update Summary</w:t>
      </w:r>
    </w:p>
    <w:p w:rsidR="006F332B" w:rsidRPr="008754F7" w:rsidRDefault="00F61D64">
      <w:pPr>
        <w:rPr>
          <w:rFonts w:ascii="Times New Roman" w:hAnsi="Times New Roman" w:cs="Times New Roman"/>
          <w:b/>
          <w:sz w:val="24"/>
          <w:szCs w:val="24"/>
        </w:rPr>
      </w:pPr>
      <w:r w:rsidRPr="00F61D64">
        <w:rPr>
          <w:rFonts w:ascii="Times New Roman" w:hAnsi="Times New Roman" w:cs="Times New Roman"/>
          <w:sz w:val="24"/>
          <w:szCs w:val="24"/>
        </w:rPr>
        <w:t xml:space="preserve">This revision </w:t>
      </w:r>
      <w:r w:rsidR="00345932">
        <w:rPr>
          <w:rFonts w:ascii="Times New Roman" w:hAnsi="Times New Roman" w:cs="Times New Roman"/>
          <w:sz w:val="24"/>
          <w:szCs w:val="24"/>
        </w:rPr>
        <w:t xml:space="preserve">changes member’s roles </w:t>
      </w:r>
      <w:r w:rsidR="00B93F9D">
        <w:rPr>
          <w:rFonts w:ascii="Times New Roman" w:hAnsi="Times New Roman" w:cs="Times New Roman"/>
          <w:sz w:val="24"/>
          <w:szCs w:val="24"/>
        </w:rPr>
        <w:t xml:space="preserve">and WBS tasks owner </w:t>
      </w:r>
      <w:r w:rsidR="00345932">
        <w:rPr>
          <w:rFonts w:ascii="Times New Roman" w:hAnsi="Times New Roman" w:cs="Times New Roman"/>
          <w:sz w:val="24"/>
          <w:szCs w:val="24"/>
        </w:rPr>
        <w:t>to correctly reflect project contribution</w:t>
      </w:r>
      <w:r w:rsidR="00C600A4">
        <w:rPr>
          <w:rFonts w:ascii="Times New Roman" w:hAnsi="Times New Roman" w:cs="Times New Roman"/>
          <w:sz w:val="24"/>
          <w:szCs w:val="24"/>
        </w:rPr>
        <w:t xml:space="preserve">, added more unit test result. Update to </w:t>
      </w:r>
      <w:r w:rsidR="003D074D">
        <w:rPr>
          <w:rFonts w:ascii="Times New Roman" w:hAnsi="Times New Roman" w:cs="Times New Roman"/>
          <w:sz w:val="24"/>
          <w:szCs w:val="24"/>
        </w:rPr>
        <w:t xml:space="preserve">Class Diagram, </w:t>
      </w:r>
      <w:r w:rsidR="00C600A4">
        <w:rPr>
          <w:rFonts w:ascii="Times New Roman" w:hAnsi="Times New Roman" w:cs="Times New Roman"/>
          <w:sz w:val="24"/>
          <w:szCs w:val="24"/>
        </w:rPr>
        <w:t xml:space="preserve">System Integration Status, </w:t>
      </w:r>
      <w:r w:rsidR="00A168D7">
        <w:rPr>
          <w:rFonts w:ascii="Times New Roman" w:hAnsi="Times New Roman" w:cs="Times New Roman"/>
          <w:sz w:val="24"/>
          <w:szCs w:val="24"/>
        </w:rPr>
        <w:t xml:space="preserve">and </w:t>
      </w:r>
      <w:r w:rsidR="00C600A4">
        <w:rPr>
          <w:rFonts w:ascii="Times New Roman" w:hAnsi="Times New Roman" w:cs="Times New Roman"/>
          <w:sz w:val="24"/>
          <w:szCs w:val="24"/>
        </w:rPr>
        <w:t>modified Future Development</w:t>
      </w:r>
      <w:r w:rsidR="00A168D7">
        <w:rPr>
          <w:rFonts w:ascii="Times New Roman" w:hAnsi="Times New Roman" w:cs="Times New Roman"/>
          <w:sz w:val="24"/>
          <w:szCs w:val="24"/>
        </w:rPr>
        <w:t>. The team charter is separated into another document per submission requirement</w:t>
      </w:r>
    </w:p>
    <w:p w:rsidR="006F332B" w:rsidRDefault="006F332B">
      <w:pPr>
        <w:rPr>
          <w:rFonts w:ascii="Times New Roman" w:hAnsi="Times New Roman" w:cs="Times New Roman"/>
          <w:b/>
          <w:sz w:val="24"/>
          <w:szCs w:val="24"/>
        </w:rPr>
      </w:pPr>
    </w:p>
    <w:p w:rsidR="00C600A4" w:rsidRPr="008754F7" w:rsidRDefault="00C600A4">
      <w:pPr>
        <w:rPr>
          <w:rFonts w:ascii="Times New Roman" w:hAnsi="Times New Roman" w:cs="Times New Roman"/>
          <w:b/>
          <w:sz w:val="24"/>
          <w:szCs w:val="24"/>
        </w:rPr>
      </w:pPr>
    </w:p>
    <w:p w:rsidR="006F332B" w:rsidRPr="008754F7" w:rsidRDefault="006F332B">
      <w:pPr>
        <w:rPr>
          <w:rFonts w:ascii="Times New Roman" w:hAnsi="Times New Roman" w:cs="Times New Roman"/>
          <w:b/>
          <w:sz w:val="24"/>
          <w:szCs w:val="24"/>
        </w:rPr>
      </w:pPr>
    </w:p>
    <w:p w:rsidR="008754F7" w:rsidRDefault="008754F7">
      <w:pPr>
        <w:rPr>
          <w:rFonts w:ascii="Times New Roman" w:hAnsi="Times New Roman" w:cs="Times New Roman"/>
          <w:b/>
          <w:sz w:val="24"/>
          <w:szCs w:val="24"/>
        </w:rPr>
      </w:pPr>
    </w:p>
    <w:p w:rsidR="00A168D7" w:rsidRDefault="00A168D7">
      <w:pPr>
        <w:rPr>
          <w:rFonts w:ascii="Times New Roman" w:hAnsi="Times New Roman" w:cs="Times New Roman"/>
          <w:b/>
          <w:sz w:val="24"/>
          <w:szCs w:val="24"/>
        </w:rPr>
      </w:pPr>
    </w:p>
    <w:p w:rsidR="00B93F9D" w:rsidRDefault="00B93F9D">
      <w:pPr>
        <w:rPr>
          <w:rFonts w:ascii="Times New Roman" w:hAnsi="Times New Roman" w:cs="Times New Roman"/>
          <w:b/>
          <w:sz w:val="24"/>
          <w:szCs w:val="24"/>
        </w:rPr>
      </w:pPr>
    </w:p>
    <w:p w:rsidR="00363C96" w:rsidRDefault="00363C96">
      <w:pPr>
        <w:rPr>
          <w:rFonts w:ascii="Times New Roman" w:hAnsi="Times New Roman" w:cs="Times New Roman"/>
          <w:b/>
          <w:sz w:val="24"/>
          <w:szCs w:val="24"/>
        </w:rPr>
      </w:pPr>
    </w:p>
    <w:p w:rsidR="004502C0" w:rsidRPr="008754F7" w:rsidRDefault="00C401AF">
      <w:pPr>
        <w:rPr>
          <w:rFonts w:ascii="Times New Roman" w:hAnsi="Times New Roman" w:cs="Times New Roman"/>
          <w:b/>
          <w:sz w:val="24"/>
          <w:szCs w:val="24"/>
        </w:rPr>
      </w:pPr>
      <w:r w:rsidRPr="008754F7">
        <w:rPr>
          <w:rFonts w:ascii="Times New Roman" w:hAnsi="Times New Roman" w:cs="Times New Roman"/>
          <w:b/>
          <w:sz w:val="24"/>
          <w:szCs w:val="24"/>
        </w:rPr>
        <w:lastRenderedPageBreak/>
        <w:t>Our Purpose</w:t>
      </w:r>
    </w:p>
    <w:p w:rsidR="004502C0" w:rsidRPr="008754F7" w:rsidRDefault="00C401AF">
      <w:pPr>
        <w:rPr>
          <w:rFonts w:ascii="Times New Roman" w:hAnsi="Times New Roman" w:cs="Times New Roman"/>
          <w:sz w:val="24"/>
          <w:szCs w:val="24"/>
        </w:rPr>
      </w:pPr>
      <w:r w:rsidRPr="008754F7">
        <w:rPr>
          <w:rFonts w:ascii="Times New Roman" w:hAnsi="Times New Roman" w:cs="Times New Roman"/>
          <w:sz w:val="24"/>
          <w:szCs w:val="24"/>
        </w:rPr>
        <w:t xml:space="preserve">Have you ever wondered about the amazing historical structures around the world? How they were built? Its purpose? Well Wondrous Journeys provides many different locations around the world where you can explore and learn about these amazing sites. Just choose a location that you wish to learn or visit provided with some educational information, plan your trip, and enjoy the experience of these historical places! </w:t>
      </w:r>
    </w:p>
    <w:p w:rsidR="004502C0" w:rsidRPr="008754F7" w:rsidRDefault="00C401AF">
      <w:pPr>
        <w:rPr>
          <w:rFonts w:ascii="Times New Roman" w:hAnsi="Times New Roman" w:cs="Times New Roman"/>
          <w:sz w:val="24"/>
          <w:szCs w:val="24"/>
        </w:rPr>
      </w:pPr>
      <w:r w:rsidRPr="008754F7">
        <w:rPr>
          <w:rFonts w:ascii="Times New Roman" w:hAnsi="Times New Roman" w:cs="Times New Roman"/>
          <w:sz w:val="24"/>
          <w:szCs w:val="24"/>
        </w:rPr>
        <w:t xml:space="preserve">Wondrous Journeys purpose is to aim for those who love history and always dreamed of seeing the real thing in person. With this application people can not only learn about the wonders of the world but also plan a trip to see the site! </w:t>
      </w:r>
    </w:p>
    <w:p w:rsidR="00E201AA" w:rsidRDefault="00E201AA">
      <w:pPr>
        <w:rPr>
          <w:rFonts w:ascii="Times New Roman" w:hAnsi="Times New Roman" w:cs="Times New Roman"/>
          <w:b/>
          <w:sz w:val="24"/>
          <w:szCs w:val="24"/>
        </w:rPr>
      </w:pPr>
    </w:p>
    <w:p w:rsidR="004502C0" w:rsidRPr="008754F7" w:rsidRDefault="00C401AF">
      <w:pPr>
        <w:rPr>
          <w:rFonts w:ascii="Times New Roman" w:hAnsi="Times New Roman" w:cs="Times New Roman"/>
          <w:b/>
          <w:sz w:val="24"/>
          <w:szCs w:val="24"/>
        </w:rPr>
      </w:pPr>
      <w:r w:rsidRPr="008754F7">
        <w:rPr>
          <w:rFonts w:ascii="Times New Roman" w:hAnsi="Times New Roman" w:cs="Times New Roman"/>
          <w:b/>
          <w:sz w:val="24"/>
          <w:szCs w:val="24"/>
        </w:rPr>
        <w:t>Project Proposal</w:t>
      </w:r>
    </w:p>
    <w:p w:rsidR="004502C0" w:rsidRPr="008754F7" w:rsidRDefault="00C401AF">
      <w:pPr>
        <w:rPr>
          <w:rFonts w:ascii="Times New Roman" w:hAnsi="Times New Roman" w:cs="Times New Roman"/>
          <w:b/>
          <w:sz w:val="24"/>
          <w:szCs w:val="24"/>
        </w:rPr>
      </w:pPr>
      <w:r w:rsidRPr="008754F7">
        <w:rPr>
          <w:rFonts w:ascii="Times New Roman" w:hAnsi="Times New Roman" w:cs="Times New Roman"/>
          <w:b/>
          <w:sz w:val="24"/>
          <w:szCs w:val="24"/>
        </w:rPr>
        <w:t>System Summary</w:t>
      </w:r>
    </w:p>
    <w:p w:rsidR="004502C0" w:rsidRPr="008754F7" w:rsidRDefault="00C401AF">
      <w:pPr>
        <w:rPr>
          <w:rFonts w:ascii="Times New Roman" w:hAnsi="Times New Roman" w:cs="Times New Roman"/>
          <w:sz w:val="24"/>
          <w:szCs w:val="24"/>
        </w:rPr>
      </w:pPr>
      <w:r w:rsidRPr="008754F7">
        <w:rPr>
          <w:rFonts w:ascii="Times New Roman" w:hAnsi="Times New Roman" w:cs="Times New Roman"/>
          <w:sz w:val="24"/>
          <w:szCs w:val="24"/>
        </w:rPr>
        <w:t>The Woundrous Journey Web App is an educational and trip-planning platform that allows users to explore famous world wonders from around the globe. Using public API data, the system provides concise summaries, historical details such as build year, and geographic location information for each wonder. In addition to learning about these landmarks, users can plan future trips by viewing external travel resources and saving selected locations to a personal list. The system is designed to support curiosity, learning, and travel inspiration in a simple and accessible web experience.</w:t>
      </w:r>
    </w:p>
    <w:p w:rsidR="006F332B" w:rsidRPr="008754F7" w:rsidRDefault="006F332B">
      <w:pPr>
        <w:rPr>
          <w:rFonts w:ascii="Times New Roman" w:hAnsi="Times New Roman" w:cs="Times New Roman"/>
          <w:sz w:val="24"/>
          <w:szCs w:val="24"/>
        </w:rPr>
      </w:pPr>
    </w:p>
    <w:p w:rsidR="004502C0" w:rsidRPr="008754F7" w:rsidRDefault="00C401AF">
      <w:pPr>
        <w:rPr>
          <w:rFonts w:ascii="Times New Roman" w:hAnsi="Times New Roman" w:cs="Times New Roman"/>
          <w:b/>
          <w:sz w:val="24"/>
          <w:szCs w:val="24"/>
        </w:rPr>
      </w:pPr>
      <w:r w:rsidRPr="008754F7">
        <w:rPr>
          <w:rFonts w:ascii="Times New Roman" w:hAnsi="Times New Roman" w:cs="Times New Roman"/>
          <w:b/>
          <w:sz w:val="24"/>
          <w:szCs w:val="24"/>
        </w:rPr>
        <w:t>Functional Narrative</w:t>
      </w:r>
    </w:p>
    <w:p w:rsidR="004502C0" w:rsidRPr="008754F7" w:rsidRDefault="00C401AF">
      <w:pPr>
        <w:rPr>
          <w:rFonts w:ascii="Times New Roman" w:hAnsi="Times New Roman" w:cs="Times New Roman"/>
          <w:sz w:val="24"/>
          <w:szCs w:val="24"/>
        </w:rPr>
      </w:pPr>
      <w:r w:rsidRPr="008754F7">
        <w:rPr>
          <w:rFonts w:ascii="Times New Roman" w:hAnsi="Times New Roman" w:cs="Times New Roman"/>
          <w:sz w:val="24"/>
          <w:szCs w:val="24"/>
        </w:rPr>
        <w:t>The Wondrous Journey web application allows users to explore famous world wonders through an educational and travel-inspiration experience. When a user opens the application, they are presented with a list of world wonders retrieved from a public World Wonders API. Users can browse or search through the available wonders and select an item to view more detailed information, including a brief description, historical background, and geographic location.</w:t>
      </w:r>
    </w:p>
    <w:p w:rsidR="004502C0" w:rsidRPr="008754F7" w:rsidRDefault="00C401AF">
      <w:pPr>
        <w:rPr>
          <w:rFonts w:ascii="Times New Roman" w:hAnsi="Times New Roman" w:cs="Times New Roman"/>
          <w:sz w:val="24"/>
          <w:szCs w:val="24"/>
        </w:rPr>
      </w:pPr>
      <w:r w:rsidRPr="008754F7">
        <w:rPr>
          <w:rFonts w:ascii="Times New Roman" w:hAnsi="Times New Roman" w:cs="Times New Roman"/>
          <w:sz w:val="24"/>
          <w:szCs w:val="24"/>
        </w:rPr>
        <w:t>The application supports user interaction by allowing users to save selected wonders to a personal favorites list using local storage. This enables users to revisit locations they are interested in without creating an account. The system also provides links to external travel resources so users can learn more about visiting each location. The overall process focuses on simple exploration, learning, and lightweight trip planning, offering an accessible and intuitive experience across devices.</w:t>
      </w:r>
    </w:p>
    <w:p w:rsidR="00363C96" w:rsidRDefault="00363C96">
      <w:pPr>
        <w:rPr>
          <w:rFonts w:ascii="Times New Roman" w:hAnsi="Times New Roman" w:cs="Times New Roman"/>
          <w:sz w:val="24"/>
          <w:szCs w:val="24"/>
        </w:rPr>
      </w:pPr>
    </w:p>
    <w:p w:rsidR="004502C0" w:rsidRPr="008754F7" w:rsidRDefault="00C401AF">
      <w:pPr>
        <w:rPr>
          <w:rFonts w:ascii="Times New Roman" w:hAnsi="Times New Roman" w:cs="Times New Roman"/>
          <w:b/>
          <w:sz w:val="24"/>
          <w:szCs w:val="24"/>
        </w:rPr>
      </w:pPr>
      <w:r w:rsidRPr="008754F7">
        <w:rPr>
          <w:rFonts w:ascii="Times New Roman" w:hAnsi="Times New Roman" w:cs="Times New Roman"/>
          <w:b/>
          <w:sz w:val="24"/>
          <w:szCs w:val="24"/>
        </w:rPr>
        <w:lastRenderedPageBreak/>
        <w:t>System Scope</w:t>
      </w:r>
    </w:p>
    <w:p w:rsidR="004502C0" w:rsidRPr="008754F7" w:rsidRDefault="00C401AF">
      <w:pPr>
        <w:rPr>
          <w:rFonts w:ascii="Times New Roman" w:hAnsi="Times New Roman" w:cs="Times New Roman"/>
          <w:sz w:val="24"/>
          <w:szCs w:val="24"/>
        </w:rPr>
      </w:pPr>
      <w:r w:rsidRPr="008754F7">
        <w:rPr>
          <w:rFonts w:ascii="Times New Roman" w:hAnsi="Times New Roman" w:cs="Times New Roman"/>
          <w:sz w:val="24"/>
          <w:szCs w:val="24"/>
        </w:rPr>
        <w:t>The full system envisions a comprehensive global exploration platform where users can browse, search, and compare world wonders and other culturally significant landmarks. The system would support advanced filtering, interactive maps, personalized travel itineraries, user accounts, and saved preferences across devices. Additional features could include multilingual support, expanded educational content, media galleries, reviews, and deeper integration with travel services for booking, scheduling, and recommendations. The system is intended to scale as a long-term educational and travel companion for users worldwide.</w:t>
      </w:r>
    </w:p>
    <w:p w:rsidR="008754F7" w:rsidRDefault="008754F7">
      <w:pPr>
        <w:rPr>
          <w:rFonts w:ascii="Times New Roman" w:hAnsi="Times New Roman" w:cs="Times New Roman"/>
          <w:sz w:val="24"/>
          <w:szCs w:val="24"/>
        </w:rPr>
      </w:pPr>
    </w:p>
    <w:p w:rsidR="004502C0" w:rsidRPr="008754F7" w:rsidRDefault="00C401AF">
      <w:pPr>
        <w:rPr>
          <w:rFonts w:ascii="Times New Roman" w:hAnsi="Times New Roman" w:cs="Times New Roman"/>
          <w:b/>
          <w:sz w:val="24"/>
          <w:szCs w:val="24"/>
        </w:rPr>
      </w:pPr>
      <w:r w:rsidRPr="008754F7">
        <w:rPr>
          <w:rFonts w:ascii="Times New Roman" w:hAnsi="Times New Roman" w:cs="Times New Roman"/>
          <w:b/>
          <w:sz w:val="24"/>
          <w:szCs w:val="24"/>
        </w:rPr>
        <w:t>Project Scope</w:t>
      </w:r>
    </w:p>
    <w:p w:rsidR="004502C0" w:rsidRPr="008754F7" w:rsidRDefault="00C401AF">
      <w:pPr>
        <w:rPr>
          <w:rFonts w:ascii="Times New Roman" w:hAnsi="Times New Roman" w:cs="Times New Roman"/>
          <w:sz w:val="24"/>
          <w:szCs w:val="24"/>
        </w:rPr>
      </w:pPr>
      <w:r w:rsidRPr="008754F7">
        <w:rPr>
          <w:rFonts w:ascii="Times New Roman" w:hAnsi="Times New Roman" w:cs="Times New Roman"/>
          <w:sz w:val="24"/>
          <w:szCs w:val="24"/>
        </w:rPr>
        <w:t>We are building a responsive web app that connects to the World Wonders public API to fetch and display data. Users will browse and search wonders, view basic details, and save selected items using local storage. The app will be accessible on any internet-connected device, follow basic ADA guidelines, and use simple responsive layouts. Advanced features like accounts or full trip planning will not be included in this iteration.</w:t>
      </w:r>
    </w:p>
    <w:p w:rsidR="006F332B" w:rsidRPr="008754F7" w:rsidRDefault="006F332B">
      <w:pPr>
        <w:rPr>
          <w:rFonts w:ascii="Times New Roman" w:hAnsi="Times New Roman" w:cs="Times New Roman"/>
          <w:sz w:val="24"/>
          <w:szCs w:val="24"/>
        </w:rPr>
      </w:pPr>
    </w:p>
    <w:p w:rsidR="00181D7A" w:rsidRDefault="00181D7A">
      <w:pPr>
        <w:rPr>
          <w:rFonts w:ascii="Times New Roman" w:hAnsi="Times New Roman" w:cs="Times New Roman"/>
          <w:b/>
          <w:sz w:val="24"/>
          <w:szCs w:val="24"/>
        </w:rPr>
      </w:pPr>
    </w:p>
    <w:p w:rsidR="00181D7A" w:rsidRDefault="00181D7A">
      <w:pPr>
        <w:rPr>
          <w:rFonts w:ascii="Times New Roman" w:hAnsi="Times New Roman" w:cs="Times New Roman"/>
          <w:b/>
          <w:sz w:val="24"/>
          <w:szCs w:val="24"/>
        </w:rPr>
      </w:pPr>
    </w:p>
    <w:p w:rsidR="00181D7A" w:rsidRDefault="00181D7A">
      <w:pPr>
        <w:rPr>
          <w:rFonts w:ascii="Times New Roman" w:hAnsi="Times New Roman" w:cs="Times New Roman"/>
          <w:b/>
          <w:sz w:val="24"/>
          <w:szCs w:val="24"/>
        </w:rPr>
      </w:pPr>
    </w:p>
    <w:p w:rsidR="00181D7A" w:rsidRDefault="00181D7A">
      <w:pPr>
        <w:rPr>
          <w:rFonts w:ascii="Times New Roman" w:hAnsi="Times New Roman" w:cs="Times New Roman"/>
          <w:b/>
          <w:sz w:val="24"/>
          <w:szCs w:val="24"/>
        </w:rPr>
      </w:pPr>
    </w:p>
    <w:p w:rsidR="00181D7A" w:rsidRDefault="00181D7A">
      <w:pPr>
        <w:rPr>
          <w:rFonts w:ascii="Times New Roman" w:hAnsi="Times New Roman" w:cs="Times New Roman"/>
          <w:b/>
          <w:sz w:val="24"/>
          <w:szCs w:val="24"/>
        </w:rPr>
      </w:pPr>
    </w:p>
    <w:p w:rsidR="00181D7A" w:rsidRDefault="00181D7A">
      <w:pPr>
        <w:rPr>
          <w:rFonts w:ascii="Times New Roman" w:hAnsi="Times New Roman" w:cs="Times New Roman"/>
          <w:b/>
          <w:sz w:val="24"/>
          <w:szCs w:val="24"/>
        </w:rPr>
      </w:pPr>
    </w:p>
    <w:p w:rsidR="00181D7A" w:rsidRDefault="00181D7A">
      <w:pPr>
        <w:rPr>
          <w:rFonts w:ascii="Times New Roman" w:hAnsi="Times New Roman" w:cs="Times New Roman"/>
          <w:b/>
          <w:sz w:val="24"/>
          <w:szCs w:val="24"/>
        </w:rPr>
      </w:pPr>
    </w:p>
    <w:p w:rsidR="00181D7A" w:rsidRDefault="00181D7A">
      <w:pPr>
        <w:rPr>
          <w:rFonts w:ascii="Times New Roman" w:hAnsi="Times New Roman" w:cs="Times New Roman"/>
          <w:b/>
          <w:sz w:val="24"/>
          <w:szCs w:val="24"/>
        </w:rPr>
      </w:pPr>
    </w:p>
    <w:p w:rsidR="00181D7A" w:rsidRDefault="00181D7A">
      <w:pPr>
        <w:rPr>
          <w:rFonts w:ascii="Times New Roman" w:hAnsi="Times New Roman" w:cs="Times New Roman"/>
          <w:b/>
          <w:sz w:val="24"/>
          <w:szCs w:val="24"/>
        </w:rPr>
      </w:pPr>
    </w:p>
    <w:p w:rsidR="00181D7A" w:rsidRDefault="00181D7A">
      <w:pPr>
        <w:rPr>
          <w:rFonts w:ascii="Times New Roman" w:hAnsi="Times New Roman" w:cs="Times New Roman"/>
          <w:b/>
          <w:sz w:val="24"/>
          <w:szCs w:val="24"/>
        </w:rPr>
      </w:pPr>
    </w:p>
    <w:p w:rsidR="00181D7A" w:rsidRDefault="00181D7A">
      <w:pPr>
        <w:rPr>
          <w:rFonts w:ascii="Times New Roman" w:hAnsi="Times New Roman" w:cs="Times New Roman"/>
          <w:b/>
          <w:sz w:val="24"/>
          <w:szCs w:val="24"/>
        </w:rPr>
      </w:pPr>
    </w:p>
    <w:p w:rsidR="00181D7A" w:rsidRDefault="00181D7A">
      <w:pPr>
        <w:rPr>
          <w:rFonts w:ascii="Times New Roman" w:hAnsi="Times New Roman" w:cs="Times New Roman"/>
          <w:b/>
          <w:sz w:val="24"/>
          <w:szCs w:val="24"/>
        </w:rPr>
      </w:pPr>
    </w:p>
    <w:p w:rsidR="004502C0" w:rsidRPr="008754F7" w:rsidRDefault="00181D7A">
      <w:pPr>
        <w:rPr>
          <w:rFonts w:ascii="Times New Roman" w:hAnsi="Times New Roman" w:cs="Times New Roman"/>
          <w:b/>
          <w:sz w:val="24"/>
          <w:szCs w:val="24"/>
        </w:rPr>
      </w:pPr>
      <w:r w:rsidRPr="008754F7">
        <w:rPr>
          <w:rFonts w:ascii="Times New Roman" w:hAnsi="Times New Roman" w:cs="Times New Roman"/>
          <w:b/>
          <w:sz w:val="24"/>
          <w:szCs w:val="24"/>
        </w:rPr>
        <w:lastRenderedPageBreak/>
        <w:t>Wireframe</w:t>
      </w:r>
    </w:p>
    <w:p w:rsidR="006F332B" w:rsidRPr="008754F7" w:rsidRDefault="006F332B" w:rsidP="006F332B">
      <w:pPr>
        <w:jc w:val="center"/>
        <w:rPr>
          <w:rFonts w:ascii="Times New Roman" w:hAnsi="Times New Roman" w:cs="Times New Roman"/>
          <w:b/>
          <w:sz w:val="24"/>
          <w:szCs w:val="24"/>
        </w:rPr>
      </w:pPr>
      <w:r w:rsidRPr="008754F7">
        <w:rPr>
          <w:rFonts w:ascii="Times New Roman" w:hAnsi="Times New Roman" w:cs="Times New Roman"/>
          <w:b/>
          <w:noProof/>
          <w:sz w:val="24"/>
          <w:szCs w:val="24"/>
        </w:rPr>
        <w:drawing>
          <wp:inline distT="0" distB="0" distL="0" distR="0">
            <wp:extent cx="5841456" cy="5455920"/>
            <wp:effectExtent l="76200" t="76200" r="140335" b="125730"/>
            <wp:docPr id="1" name="Picture 1" descr="C:\Users\namho\AppData\Local\Microsoft\Windows\INetCache\Content.MSO\E938CF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mho\AppData\Local\Microsoft\Windows\INetCache\Content.MSO\E938CF0.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42244" cy="54566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F332B" w:rsidRPr="008754F7" w:rsidRDefault="006F332B">
      <w:pPr>
        <w:rPr>
          <w:rFonts w:ascii="Times New Roman" w:hAnsi="Times New Roman" w:cs="Times New Roman"/>
          <w:sz w:val="24"/>
          <w:szCs w:val="24"/>
        </w:rPr>
      </w:pPr>
    </w:p>
    <w:p w:rsidR="00181D7A" w:rsidRDefault="00181D7A">
      <w:pPr>
        <w:rPr>
          <w:rFonts w:ascii="Times New Roman" w:hAnsi="Times New Roman" w:cs="Times New Roman"/>
          <w:b/>
          <w:sz w:val="24"/>
          <w:szCs w:val="24"/>
        </w:rPr>
      </w:pPr>
    </w:p>
    <w:p w:rsidR="00181D7A" w:rsidRDefault="00181D7A">
      <w:pPr>
        <w:rPr>
          <w:rFonts w:ascii="Times New Roman" w:hAnsi="Times New Roman" w:cs="Times New Roman"/>
          <w:b/>
          <w:sz w:val="24"/>
          <w:szCs w:val="24"/>
        </w:rPr>
      </w:pPr>
    </w:p>
    <w:p w:rsidR="00181D7A" w:rsidRDefault="00181D7A">
      <w:pPr>
        <w:rPr>
          <w:rFonts w:ascii="Times New Roman" w:hAnsi="Times New Roman" w:cs="Times New Roman"/>
          <w:b/>
          <w:sz w:val="24"/>
          <w:szCs w:val="24"/>
        </w:rPr>
      </w:pPr>
    </w:p>
    <w:p w:rsidR="00181D7A" w:rsidRDefault="00181D7A">
      <w:pPr>
        <w:rPr>
          <w:rFonts w:ascii="Times New Roman" w:hAnsi="Times New Roman" w:cs="Times New Roman"/>
          <w:b/>
          <w:sz w:val="24"/>
          <w:szCs w:val="24"/>
        </w:rPr>
      </w:pPr>
    </w:p>
    <w:p w:rsidR="00181D7A" w:rsidRDefault="00181D7A">
      <w:pPr>
        <w:rPr>
          <w:rFonts w:ascii="Times New Roman" w:hAnsi="Times New Roman" w:cs="Times New Roman"/>
          <w:b/>
          <w:sz w:val="24"/>
          <w:szCs w:val="24"/>
        </w:rPr>
      </w:pPr>
    </w:p>
    <w:p w:rsidR="004502C0" w:rsidRPr="008754F7" w:rsidRDefault="00C401AF">
      <w:pPr>
        <w:rPr>
          <w:rFonts w:ascii="Times New Roman" w:hAnsi="Times New Roman" w:cs="Times New Roman"/>
          <w:b/>
          <w:sz w:val="24"/>
          <w:szCs w:val="24"/>
        </w:rPr>
      </w:pPr>
      <w:r w:rsidRPr="008754F7">
        <w:rPr>
          <w:rFonts w:ascii="Times New Roman" w:hAnsi="Times New Roman" w:cs="Times New Roman"/>
          <w:b/>
          <w:sz w:val="24"/>
          <w:szCs w:val="24"/>
        </w:rPr>
        <w:lastRenderedPageBreak/>
        <w:t>Use Case Scenario</w:t>
      </w:r>
    </w:p>
    <w:p w:rsidR="004502C0" w:rsidRPr="008754F7" w:rsidRDefault="00C401AF">
      <w:pPr>
        <w:rPr>
          <w:rFonts w:ascii="Times New Roman" w:hAnsi="Times New Roman" w:cs="Times New Roman"/>
          <w:sz w:val="24"/>
          <w:szCs w:val="24"/>
        </w:rPr>
      </w:pPr>
      <w:r w:rsidRPr="008754F7">
        <w:rPr>
          <w:rFonts w:ascii="Times New Roman" w:hAnsi="Times New Roman" w:cs="Times New Roman"/>
          <w:sz w:val="24"/>
          <w:szCs w:val="24"/>
        </w:rPr>
        <w:t>A group of friends who are beginner hikers use the World Wonders Web App to look for destinations that offer scenic hiking experiences without advanced difficulty. They open the app and browse world wonders, reading summaries and location details to understand each destination. The group reviews available information and external travel resources to see what other visitors recommend and whether the location is suitable for beginners. After comparing options, they save a few selected places to a personal list to revisit later while planning their trip.</w:t>
      </w:r>
    </w:p>
    <w:p w:rsidR="004502C0" w:rsidRPr="008754F7" w:rsidRDefault="004502C0">
      <w:pPr>
        <w:rPr>
          <w:rFonts w:ascii="Times New Roman" w:hAnsi="Times New Roman" w:cs="Times New Roman"/>
          <w:sz w:val="24"/>
          <w:szCs w:val="24"/>
        </w:rPr>
      </w:pPr>
    </w:p>
    <w:p w:rsidR="004502C0" w:rsidRPr="008754F7" w:rsidRDefault="00C401AF">
      <w:pPr>
        <w:rPr>
          <w:rFonts w:ascii="Times New Roman" w:hAnsi="Times New Roman" w:cs="Times New Roman"/>
          <w:b/>
          <w:sz w:val="24"/>
          <w:szCs w:val="24"/>
        </w:rPr>
      </w:pPr>
      <w:r w:rsidRPr="008754F7">
        <w:rPr>
          <w:rFonts w:ascii="Times New Roman" w:hAnsi="Times New Roman" w:cs="Times New Roman"/>
          <w:b/>
          <w:sz w:val="24"/>
          <w:szCs w:val="24"/>
        </w:rPr>
        <w:t>Assumptions</w:t>
      </w:r>
    </w:p>
    <w:p w:rsidR="004502C0" w:rsidRPr="008754F7" w:rsidRDefault="00C401AF" w:rsidP="006F332B">
      <w:pPr>
        <w:pStyle w:val="ListParagraph"/>
        <w:numPr>
          <w:ilvl w:val="0"/>
          <w:numId w:val="10"/>
        </w:numPr>
        <w:rPr>
          <w:rFonts w:ascii="Times New Roman" w:hAnsi="Times New Roman" w:cs="Times New Roman"/>
          <w:sz w:val="24"/>
          <w:szCs w:val="24"/>
        </w:rPr>
      </w:pPr>
      <w:r w:rsidRPr="008754F7">
        <w:rPr>
          <w:rFonts w:ascii="Times New Roman" w:hAnsi="Times New Roman" w:cs="Times New Roman"/>
          <w:sz w:val="24"/>
          <w:szCs w:val="24"/>
        </w:rPr>
        <w:t>The application will be accessed through a modern web browser on desktop or mobile devices.</w:t>
      </w:r>
      <w:r w:rsidRPr="008754F7">
        <w:rPr>
          <w:rFonts w:ascii="Times New Roman" w:hAnsi="Times New Roman" w:cs="Times New Roman"/>
          <w:sz w:val="24"/>
          <w:szCs w:val="24"/>
        </w:rPr>
        <w:br/>
      </w:r>
    </w:p>
    <w:p w:rsidR="004502C0" w:rsidRPr="008754F7" w:rsidRDefault="00C401AF" w:rsidP="006F332B">
      <w:pPr>
        <w:pStyle w:val="ListParagraph"/>
        <w:numPr>
          <w:ilvl w:val="0"/>
          <w:numId w:val="10"/>
        </w:numPr>
        <w:rPr>
          <w:rFonts w:ascii="Times New Roman" w:hAnsi="Times New Roman" w:cs="Times New Roman"/>
          <w:sz w:val="24"/>
          <w:szCs w:val="24"/>
        </w:rPr>
      </w:pPr>
      <w:r w:rsidRPr="008754F7">
        <w:rPr>
          <w:rFonts w:ascii="Times New Roman" w:hAnsi="Times New Roman" w:cs="Times New Roman"/>
          <w:sz w:val="24"/>
          <w:szCs w:val="24"/>
        </w:rPr>
        <w:t>Users have an active internet connection to retrieve data from the World Wonders public API.</w:t>
      </w:r>
      <w:r w:rsidRPr="008754F7">
        <w:rPr>
          <w:rFonts w:ascii="Times New Roman" w:hAnsi="Times New Roman" w:cs="Times New Roman"/>
          <w:sz w:val="24"/>
          <w:szCs w:val="24"/>
        </w:rPr>
        <w:br/>
      </w:r>
    </w:p>
    <w:p w:rsidR="004502C0" w:rsidRPr="008754F7" w:rsidRDefault="00C401AF" w:rsidP="006F332B">
      <w:pPr>
        <w:pStyle w:val="ListParagraph"/>
        <w:numPr>
          <w:ilvl w:val="0"/>
          <w:numId w:val="10"/>
        </w:numPr>
        <w:rPr>
          <w:rFonts w:ascii="Times New Roman" w:hAnsi="Times New Roman" w:cs="Times New Roman"/>
          <w:sz w:val="24"/>
          <w:szCs w:val="24"/>
        </w:rPr>
      </w:pPr>
      <w:r w:rsidRPr="008754F7">
        <w:rPr>
          <w:rFonts w:ascii="Times New Roman" w:hAnsi="Times New Roman" w:cs="Times New Roman"/>
          <w:sz w:val="24"/>
          <w:szCs w:val="24"/>
        </w:rPr>
        <w:t>The API will remain publicly available and return valid data in the expected format.</w:t>
      </w:r>
      <w:r w:rsidRPr="008754F7">
        <w:rPr>
          <w:rFonts w:ascii="Times New Roman" w:hAnsi="Times New Roman" w:cs="Times New Roman"/>
          <w:sz w:val="24"/>
          <w:szCs w:val="24"/>
        </w:rPr>
        <w:br/>
      </w:r>
    </w:p>
    <w:p w:rsidR="004502C0" w:rsidRPr="008754F7" w:rsidRDefault="00C401AF" w:rsidP="006F332B">
      <w:pPr>
        <w:pStyle w:val="ListParagraph"/>
        <w:numPr>
          <w:ilvl w:val="0"/>
          <w:numId w:val="10"/>
        </w:numPr>
        <w:rPr>
          <w:rFonts w:ascii="Times New Roman" w:hAnsi="Times New Roman" w:cs="Times New Roman"/>
          <w:sz w:val="24"/>
          <w:szCs w:val="24"/>
        </w:rPr>
      </w:pPr>
      <w:r w:rsidRPr="008754F7">
        <w:rPr>
          <w:rFonts w:ascii="Times New Roman" w:hAnsi="Times New Roman" w:cs="Times New Roman"/>
          <w:sz w:val="24"/>
          <w:szCs w:val="24"/>
        </w:rPr>
        <w:t>User data such as saved favorites will be stored locally in the browser using local storage.</w:t>
      </w:r>
      <w:r w:rsidRPr="008754F7">
        <w:rPr>
          <w:rFonts w:ascii="Times New Roman" w:hAnsi="Times New Roman" w:cs="Times New Roman"/>
          <w:sz w:val="24"/>
          <w:szCs w:val="24"/>
        </w:rPr>
        <w:br/>
      </w:r>
    </w:p>
    <w:p w:rsidR="004502C0" w:rsidRPr="008754F7" w:rsidRDefault="00C401AF" w:rsidP="006F332B">
      <w:pPr>
        <w:pStyle w:val="ListParagraph"/>
        <w:numPr>
          <w:ilvl w:val="0"/>
          <w:numId w:val="10"/>
        </w:numPr>
        <w:rPr>
          <w:rFonts w:ascii="Times New Roman" w:hAnsi="Times New Roman" w:cs="Times New Roman"/>
          <w:sz w:val="24"/>
          <w:szCs w:val="24"/>
        </w:rPr>
      </w:pPr>
      <w:r w:rsidRPr="008754F7">
        <w:rPr>
          <w:rFonts w:ascii="Times New Roman" w:hAnsi="Times New Roman" w:cs="Times New Roman"/>
          <w:sz w:val="24"/>
          <w:szCs w:val="24"/>
        </w:rPr>
        <w:t>No user authentication or account management is required for this version of the app.</w:t>
      </w:r>
      <w:r w:rsidRPr="008754F7">
        <w:rPr>
          <w:rFonts w:ascii="Times New Roman" w:hAnsi="Times New Roman" w:cs="Times New Roman"/>
          <w:sz w:val="24"/>
          <w:szCs w:val="24"/>
        </w:rPr>
        <w:br/>
      </w:r>
    </w:p>
    <w:p w:rsidR="004502C0" w:rsidRPr="008754F7" w:rsidRDefault="00C401AF" w:rsidP="006F332B">
      <w:pPr>
        <w:pStyle w:val="ListParagraph"/>
        <w:numPr>
          <w:ilvl w:val="0"/>
          <w:numId w:val="10"/>
        </w:numPr>
        <w:rPr>
          <w:rFonts w:ascii="Times New Roman" w:hAnsi="Times New Roman" w:cs="Times New Roman"/>
          <w:sz w:val="24"/>
          <w:szCs w:val="24"/>
        </w:rPr>
      </w:pPr>
      <w:r w:rsidRPr="008754F7">
        <w:rPr>
          <w:rFonts w:ascii="Times New Roman" w:hAnsi="Times New Roman" w:cs="Times New Roman"/>
          <w:sz w:val="24"/>
          <w:szCs w:val="24"/>
        </w:rPr>
        <w:t>The application will follow basic ADA accessibility guidelines such as readable text, contrast, and keyboard navigation.</w:t>
      </w:r>
      <w:r w:rsidRPr="008754F7">
        <w:rPr>
          <w:rFonts w:ascii="Times New Roman" w:hAnsi="Times New Roman" w:cs="Times New Roman"/>
          <w:sz w:val="24"/>
          <w:szCs w:val="24"/>
        </w:rPr>
        <w:br/>
      </w:r>
    </w:p>
    <w:p w:rsidR="004502C0" w:rsidRPr="008754F7" w:rsidRDefault="00C401AF" w:rsidP="006F332B">
      <w:pPr>
        <w:pStyle w:val="ListParagraph"/>
        <w:numPr>
          <w:ilvl w:val="0"/>
          <w:numId w:val="10"/>
        </w:numPr>
        <w:rPr>
          <w:rFonts w:ascii="Times New Roman" w:hAnsi="Times New Roman" w:cs="Times New Roman"/>
          <w:sz w:val="24"/>
          <w:szCs w:val="24"/>
        </w:rPr>
      </w:pPr>
      <w:r w:rsidRPr="008754F7">
        <w:rPr>
          <w:rFonts w:ascii="Times New Roman" w:hAnsi="Times New Roman" w:cs="Times New Roman"/>
          <w:sz w:val="24"/>
          <w:szCs w:val="24"/>
        </w:rPr>
        <w:t>The system is designed for educational and planning purposes only and does not handle bookings or payments.</w:t>
      </w:r>
    </w:p>
    <w:p w:rsidR="004502C0" w:rsidRPr="008754F7" w:rsidRDefault="004502C0">
      <w:pPr>
        <w:rPr>
          <w:rFonts w:ascii="Times New Roman" w:hAnsi="Times New Roman" w:cs="Times New Roman"/>
          <w:sz w:val="24"/>
          <w:szCs w:val="24"/>
        </w:rPr>
      </w:pPr>
    </w:p>
    <w:p w:rsidR="004502C0" w:rsidRPr="008754F7" w:rsidRDefault="004502C0">
      <w:pPr>
        <w:rPr>
          <w:rFonts w:ascii="Times New Roman" w:hAnsi="Times New Roman" w:cs="Times New Roman"/>
          <w:sz w:val="24"/>
          <w:szCs w:val="24"/>
        </w:rPr>
      </w:pPr>
    </w:p>
    <w:p w:rsidR="006F332B" w:rsidRPr="008754F7" w:rsidRDefault="006F332B">
      <w:pPr>
        <w:rPr>
          <w:rFonts w:ascii="Times New Roman" w:hAnsi="Times New Roman" w:cs="Times New Roman"/>
          <w:sz w:val="24"/>
          <w:szCs w:val="24"/>
        </w:rPr>
      </w:pPr>
    </w:p>
    <w:p w:rsidR="006F332B" w:rsidRPr="008754F7" w:rsidRDefault="006F332B">
      <w:pPr>
        <w:rPr>
          <w:rFonts w:ascii="Times New Roman" w:hAnsi="Times New Roman" w:cs="Times New Roman"/>
          <w:sz w:val="24"/>
          <w:szCs w:val="24"/>
        </w:rPr>
      </w:pPr>
    </w:p>
    <w:p w:rsidR="004502C0" w:rsidRPr="008754F7" w:rsidRDefault="00C401AF">
      <w:pPr>
        <w:rPr>
          <w:rFonts w:ascii="Times New Roman" w:hAnsi="Times New Roman" w:cs="Times New Roman"/>
          <w:b/>
          <w:sz w:val="24"/>
          <w:szCs w:val="24"/>
        </w:rPr>
      </w:pPr>
      <w:r w:rsidRPr="008754F7">
        <w:rPr>
          <w:rFonts w:ascii="Times New Roman" w:hAnsi="Times New Roman" w:cs="Times New Roman"/>
          <w:b/>
          <w:sz w:val="24"/>
          <w:szCs w:val="24"/>
        </w:rPr>
        <w:lastRenderedPageBreak/>
        <w:t xml:space="preserve">User Stories </w:t>
      </w:r>
      <w:r w:rsidRPr="008754F7">
        <w:rPr>
          <w:rFonts w:ascii="Times New Roman" w:hAnsi="Times New Roman" w:cs="Times New Roman"/>
          <w:sz w:val="24"/>
          <w:szCs w:val="24"/>
        </w:rPr>
        <w:t xml:space="preserve"> </w:t>
      </w:r>
    </w:p>
    <w:p w:rsidR="004502C0" w:rsidRPr="008754F7" w:rsidRDefault="00C401AF" w:rsidP="006F332B">
      <w:pPr>
        <w:pStyle w:val="ListParagraph"/>
        <w:numPr>
          <w:ilvl w:val="0"/>
          <w:numId w:val="11"/>
        </w:numPr>
        <w:rPr>
          <w:rFonts w:ascii="Times New Roman" w:hAnsi="Times New Roman" w:cs="Times New Roman"/>
          <w:sz w:val="24"/>
          <w:szCs w:val="24"/>
        </w:rPr>
      </w:pPr>
      <w:r w:rsidRPr="008754F7">
        <w:rPr>
          <w:rFonts w:ascii="Times New Roman" w:hAnsi="Times New Roman" w:cs="Times New Roman"/>
          <w:sz w:val="24"/>
          <w:szCs w:val="24"/>
        </w:rPr>
        <w:t>As a user, I want to browse a list of world wonders so that I can discover interesting historical locations.</w:t>
      </w:r>
      <w:r w:rsidRPr="008754F7">
        <w:rPr>
          <w:rFonts w:ascii="Times New Roman" w:hAnsi="Times New Roman" w:cs="Times New Roman"/>
          <w:sz w:val="24"/>
          <w:szCs w:val="24"/>
        </w:rPr>
        <w:br/>
      </w:r>
    </w:p>
    <w:p w:rsidR="004502C0" w:rsidRPr="008754F7" w:rsidRDefault="00C401AF" w:rsidP="006F332B">
      <w:pPr>
        <w:pStyle w:val="ListParagraph"/>
        <w:numPr>
          <w:ilvl w:val="0"/>
          <w:numId w:val="11"/>
        </w:numPr>
        <w:rPr>
          <w:rFonts w:ascii="Times New Roman" w:hAnsi="Times New Roman" w:cs="Times New Roman"/>
          <w:sz w:val="24"/>
          <w:szCs w:val="24"/>
        </w:rPr>
      </w:pPr>
      <w:r w:rsidRPr="008754F7">
        <w:rPr>
          <w:rFonts w:ascii="Times New Roman" w:hAnsi="Times New Roman" w:cs="Times New Roman"/>
          <w:sz w:val="24"/>
          <w:szCs w:val="24"/>
        </w:rPr>
        <w:t>As a user, I want to search for a specific wonder so that I can quickly find information about it.</w:t>
      </w:r>
      <w:r w:rsidRPr="008754F7">
        <w:rPr>
          <w:rFonts w:ascii="Times New Roman" w:hAnsi="Times New Roman" w:cs="Times New Roman"/>
          <w:sz w:val="24"/>
          <w:szCs w:val="24"/>
        </w:rPr>
        <w:br/>
      </w:r>
    </w:p>
    <w:p w:rsidR="004502C0" w:rsidRPr="008754F7" w:rsidRDefault="00C401AF" w:rsidP="006F332B">
      <w:pPr>
        <w:pStyle w:val="ListParagraph"/>
        <w:numPr>
          <w:ilvl w:val="0"/>
          <w:numId w:val="11"/>
        </w:numPr>
        <w:rPr>
          <w:rFonts w:ascii="Times New Roman" w:hAnsi="Times New Roman" w:cs="Times New Roman"/>
          <w:sz w:val="24"/>
          <w:szCs w:val="24"/>
        </w:rPr>
      </w:pPr>
      <w:r w:rsidRPr="008754F7">
        <w:rPr>
          <w:rFonts w:ascii="Times New Roman" w:hAnsi="Times New Roman" w:cs="Times New Roman"/>
          <w:sz w:val="24"/>
          <w:szCs w:val="24"/>
        </w:rPr>
        <w:t>As a user, I want to view details about a selected wonder so that I can learn its history and location.</w:t>
      </w:r>
      <w:r w:rsidRPr="008754F7">
        <w:rPr>
          <w:rFonts w:ascii="Times New Roman" w:hAnsi="Times New Roman" w:cs="Times New Roman"/>
          <w:sz w:val="24"/>
          <w:szCs w:val="24"/>
        </w:rPr>
        <w:br/>
      </w:r>
    </w:p>
    <w:p w:rsidR="004502C0" w:rsidRPr="008754F7" w:rsidRDefault="00C401AF" w:rsidP="006F332B">
      <w:pPr>
        <w:pStyle w:val="ListParagraph"/>
        <w:numPr>
          <w:ilvl w:val="0"/>
          <w:numId w:val="11"/>
        </w:numPr>
        <w:rPr>
          <w:rFonts w:ascii="Times New Roman" w:hAnsi="Times New Roman" w:cs="Times New Roman"/>
          <w:sz w:val="24"/>
          <w:szCs w:val="24"/>
        </w:rPr>
      </w:pPr>
      <w:r w:rsidRPr="008754F7">
        <w:rPr>
          <w:rFonts w:ascii="Times New Roman" w:hAnsi="Times New Roman" w:cs="Times New Roman"/>
          <w:sz w:val="24"/>
          <w:szCs w:val="24"/>
        </w:rPr>
        <w:t>As a user, I want to save my favorite wonders so that I can revisit them later.</w:t>
      </w:r>
      <w:r w:rsidRPr="008754F7">
        <w:rPr>
          <w:rFonts w:ascii="Times New Roman" w:hAnsi="Times New Roman" w:cs="Times New Roman"/>
          <w:sz w:val="24"/>
          <w:szCs w:val="24"/>
        </w:rPr>
        <w:br/>
      </w:r>
    </w:p>
    <w:p w:rsidR="004502C0" w:rsidRPr="008754F7" w:rsidRDefault="00C401AF" w:rsidP="006F332B">
      <w:pPr>
        <w:pStyle w:val="ListParagraph"/>
        <w:numPr>
          <w:ilvl w:val="0"/>
          <w:numId w:val="11"/>
        </w:numPr>
        <w:rPr>
          <w:rFonts w:ascii="Times New Roman" w:hAnsi="Times New Roman" w:cs="Times New Roman"/>
          <w:sz w:val="24"/>
          <w:szCs w:val="24"/>
        </w:rPr>
      </w:pPr>
      <w:r w:rsidRPr="008754F7">
        <w:rPr>
          <w:rFonts w:ascii="Times New Roman" w:hAnsi="Times New Roman" w:cs="Times New Roman"/>
          <w:sz w:val="24"/>
          <w:szCs w:val="24"/>
        </w:rPr>
        <w:t>As a user, I want to view my saved favorites so that I can plan future trips.</w:t>
      </w:r>
      <w:r w:rsidRPr="008754F7">
        <w:rPr>
          <w:rFonts w:ascii="Times New Roman" w:hAnsi="Times New Roman" w:cs="Times New Roman"/>
          <w:sz w:val="24"/>
          <w:szCs w:val="24"/>
        </w:rPr>
        <w:br/>
      </w:r>
    </w:p>
    <w:p w:rsidR="004502C0" w:rsidRPr="008754F7" w:rsidRDefault="00C401AF" w:rsidP="006F332B">
      <w:pPr>
        <w:pStyle w:val="ListParagraph"/>
        <w:numPr>
          <w:ilvl w:val="0"/>
          <w:numId w:val="11"/>
        </w:numPr>
        <w:rPr>
          <w:rFonts w:ascii="Times New Roman" w:hAnsi="Times New Roman" w:cs="Times New Roman"/>
          <w:sz w:val="24"/>
          <w:szCs w:val="24"/>
        </w:rPr>
      </w:pPr>
      <w:r w:rsidRPr="008754F7">
        <w:rPr>
          <w:rFonts w:ascii="Times New Roman" w:hAnsi="Times New Roman" w:cs="Times New Roman"/>
          <w:sz w:val="24"/>
          <w:szCs w:val="24"/>
        </w:rPr>
        <w:t>As a user, I want to access external travel resources so that I can learn more about visiting a location.</w:t>
      </w:r>
    </w:p>
    <w:p w:rsidR="004502C0" w:rsidRPr="008754F7" w:rsidRDefault="004502C0">
      <w:pPr>
        <w:rPr>
          <w:rFonts w:ascii="Times New Roman" w:hAnsi="Times New Roman" w:cs="Times New Roman"/>
          <w:sz w:val="24"/>
          <w:szCs w:val="24"/>
        </w:rPr>
      </w:pPr>
    </w:p>
    <w:p w:rsidR="004502C0" w:rsidRPr="008754F7" w:rsidRDefault="00C401AF">
      <w:pPr>
        <w:rPr>
          <w:rFonts w:ascii="Times New Roman" w:hAnsi="Times New Roman" w:cs="Times New Roman"/>
          <w:b/>
          <w:sz w:val="24"/>
          <w:szCs w:val="24"/>
        </w:rPr>
      </w:pPr>
      <w:r w:rsidRPr="008754F7">
        <w:rPr>
          <w:rFonts w:ascii="Times New Roman" w:hAnsi="Times New Roman" w:cs="Times New Roman"/>
          <w:b/>
          <w:sz w:val="24"/>
          <w:szCs w:val="24"/>
        </w:rPr>
        <w:t xml:space="preserve">List of Steps </w:t>
      </w:r>
    </w:p>
    <w:p w:rsidR="004502C0" w:rsidRPr="008754F7" w:rsidRDefault="00C401AF" w:rsidP="006F332B">
      <w:pPr>
        <w:pStyle w:val="ListParagraph"/>
        <w:numPr>
          <w:ilvl w:val="0"/>
          <w:numId w:val="12"/>
        </w:numPr>
        <w:rPr>
          <w:rFonts w:ascii="Times New Roman" w:hAnsi="Times New Roman" w:cs="Times New Roman"/>
          <w:sz w:val="24"/>
          <w:szCs w:val="24"/>
        </w:rPr>
      </w:pPr>
      <w:r w:rsidRPr="008754F7">
        <w:rPr>
          <w:rFonts w:ascii="Times New Roman" w:hAnsi="Times New Roman" w:cs="Times New Roman"/>
          <w:sz w:val="24"/>
          <w:szCs w:val="24"/>
        </w:rPr>
        <w:t>User opens the Wondrous Journey web application.</w:t>
      </w:r>
    </w:p>
    <w:p w:rsidR="004502C0" w:rsidRPr="008754F7" w:rsidRDefault="00C401AF" w:rsidP="006F332B">
      <w:pPr>
        <w:pStyle w:val="ListParagraph"/>
        <w:numPr>
          <w:ilvl w:val="0"/>
          <w:numId w:val="12"/>
        </w:numPr>
        <w:rPr>
          <w:rFonts w:ascii="Times New Roman" w:hAnsi="Times New Roman" w:cs="Times New Roman"/>
          <w:sz w:val="24"/>
          <w:szCs w:val="24"/>
        </w:rPr>
      </w:pPr>
      <w:r w:rsidRPr="008754F7">
        <w:rPr>
          <w:rFonts w:ascii="Times New Roman" w:hAnsi="Times New Roman" w:cs="Times New Roman"/>
          <w:sz w:val="24"/>
          <w:szCs w:val="24"/>
        </w:rPr>
        <w:t>System requests world wonder data from the public API.</w:t>
      </w:r>
    </w:p>
    <w:p w:rsidR="004502C0" w:rsidRPr="008754F7" w:rsidRDefault="00C401AF" w:rsidP="006F332B">
      <w:pPr>
        <w:pStyle w:val="ListParagraph"/>
        <w:numPr>
          <w:ilvl w:val="0"/>
          <w:numId w:val="12"/>
        </w:numPr>
        <w:rPr>
          <w:rFonts w:ascii="Times New Roman" w:hAnsi="Times New Roman" w:cs="Times New Roman"/>
          <w:sz w:val="24"/>
          <w:szCs w:val="24"/>
        </w:rPr>
      </w:pPr>
      <w:r w:rsidRPr="008754F7">
        <w:rPr>
          <w:rFonts w:ascii="Times New Roman" w:hAnsi="Times New Roman" w:cs="Times New Roman"/>
          <w:sz w:val="24"/>
          <w:szCs w:val="24"/>
        </w:rPr>
        <w:t>System displays a list of world wonders.</w:t>
      </w:r>
    </w:p>
    <w:p w:rsidR="004502C0" w:rsidRPr="008754F7" w:rsidRDefault="00C401AF" w:rsidP="006F332B">
      <w:pPr>
        <w:pStyle w:val="ListParagraph"/>
        <w:numPr>
          <w:ilvl w:val="0"/>
          <w:numId w:val="12"/>
        </w:numPr>
        <w:rPr>
          <w:rFonts w:ascii="Times New Roman" w:hAnsi="Times New Roman" w:cs="Times New Roman"/>
          <w:sz w:val="24"/>
          <w:szCs w:val="24"/>
        </w:rPr>
      </w:pPr>
      <w:r w:rsidRPr="008754F7">
        <w:rPr>
          <w:rFonts w:ascii="Times New Roman" w:hAnsi="Times New Roman" w:cs="Times New Roman"/>
          <w:sz w:val="24"/>
          <w:szCs w:val="24"/>
        </w:rPr>
        <w:t>User browses or searches the list.</w:t>
      </w:r>
    </w:p>
    <w:p w:rsidR="004502C0" w:rsidRPr="008754F7" w:rsidRDefault="00C401AF" w:rsidP="006F332B">
      <w:pPr>
        <w:pStyle w:val="ListParagraph"/>
        <w:numPr>
          <w:ilvl w:val="0"/>
          <w:numId w:val="12"/>
        </w:numPr>
        <w:rPr>
          <w:rFonts w:ascii="Times New Roman" w:hAnsi="Times New Roman" w:cs="Times New Roman"/>
          <w:sz w:val="24"/>
          <w:szCs w:val="24"/>
        </w:rPr>
      </w:pPr>
      <w:r w:rsidRPr="008754F7">
        <w:rPr>
          <w:rFonts w:ascii="Times New Roman" w:hAnsi="Times New Roman" w:cs="Times New Roman"/>
          <w:sz w:val="24"/>
          <w:szCs w:val="24"/>
        </w:rPr>
        <w:t>User selects a world wonder.</w:t>
      </w:r>
    </w:p>
    <w:p w:rsidR="004502C0" w:rsidRPr="008754F7" w:rsidRDefault="00C401AF" w:rsidP="006F332B">
      <w:pPr>
        <w:pStyle w:val="ListParagraph"/>
        <w:numPr>
          <w:ilvl w:val="0"/>
          <w:numId w:val="12"/>
        </w:numPr>
        <w:rPr>
          <w:rFonts w:ascii="Times New Roman" w:hAnsi="Times New Roman" w:cs="Times New Roman"/>
          <w:sz w:val="24"/>
          <w:szCs w:val="24"/>
        </w:rPr>
      </w:pPr>
      <w:r w:rsidRPr="008754F7">
        <w:rPr>
          <w:rFonts w:ascii="Times New Roman" w:hAnsi="Times New Roman" w:cs="Times New Roman"/>
          <w:sz w:val="24"/>
          <w:szCs w:val="24"/>
        </w:rPr>
        <w:t>System displays detailed information for the selected wonder.</w:t>
      </w:r>
    </w:p>
    <w:p w:rsidR="004502C0" w:rsidRPr="008754F7" w:rsidRDefault="00C401AF" w:rsidP="006F332B">
      <w:pPr>
        <w:pStyle w:val="ListParagraph"/>
        <w:numPr>
          <w:ilvl w:val="0"/>
          <w:numId w:val="12"/>
        </w:numPr>
        <w:rPr>
          <w:rFonts w:ascii="Times New Roman" w:hAnsi="Times New Roman" w:cs="Times New Roman"/>
          <w:sz w:val="24"/>
          <w:szCs w:val="24"/>
        </w:rPr>
      </w:pPr>
      <w:r w:rsidRPr="008754F7">
        <w:rPr>
          <w:rFonts w:ascii="Times New Roman" w:hAnsi="Times New Roman" w:cs="Times New Roman"/>
          <w:sz w:val="24"/>
          <w:szCs w:val="24"/>
        </w:rPr>
        <w:t>User chooses to save the wonder to favorites.</w:t>
      </w:r>
    </w:p>
    <w:p w:rsidR="004502C0" w:rsidRPr="008754F7" w:rsidRDefault="00C401AF" w:rsidP="006F332B">
      <w:pPr>
        <w:pStyle w:val="ListParagraph"/>
        <w:numPr>
          <w:ilvl w:val="0"/>
          <w:numId w:val="12"/>
        </w:numPr>
        <w:rPr>
          <w:rFonts w:ascii="Times New Roman" w:hAnsi="Times New Roman" w:cs="Times New Roman"/>
          <w:sz w:val="24"/>
          <w:szCs w:val="24"/>
        </w:rPr>
      </w:pPr>
      <w:r w:rsidRPr="008754F7">
        <w:rPr>
          <w:rFonts w:ascii="Times New Roman" w:hAnsi="Times New Roman" w:cs="Times New Roman"/>
          <w:sz w:val="24"/>
          <w:szCs w:val="24"/>
        </w:rPr>
        <w:t>System stores the wonder in local storage.</w:t>
      </w:r>
    </w:p>
    <w:p w:rsidR="004502C0" w:rsidRPr="008754F7" w:rsidRDefault="00C401AF" w:rsidP="006F332B">
      <w:pPr>
        <w:pStyle w:val="ListParagraph"/>
        <w:numPr>
          <w:ilvl w:val="0"/>
          <w:numId w:val="12"/>
        </w:numPr>
        <w:rPr>
          <w:rFonts w:ascii="Times New Roman" w:hAnsi="Times New Roman" w:cs="Times New Roman"/>
          <w:sz w:val="24"/>
          <w:szCs w:val="24"/>
        </w:rPr>
      </w:pPr>
      <w:r w:rsidRPr="008754F7">
        <w:rPr>
          <w:rFonts w:ascii="Times New Roman" w:hAnsi="Times New Roman" w:cs="Times New Roman"/>
          <w:sz w:val="24"/>
          <w:szCs w:val="24"/>
        </w:rPr>
        <w:t>User navigates to the favorites page.</w:t>
      </w:r>
      <w:r w:rsidRPr="008754F7">
        <w:rPr>
          <w:rFonts w:ascii="Times New Roman" w:hAnsi="Times New Roman" w:cs="Times New Roman"/>
          <w:sz w:val="24"/>
          <w:szCs w:val="24"/>
        </w:rPr>
        <w:br/>
        <w:t>System displays the list of saved wonders.</w:t>
      </w:r>
    </w:p>
    <w:p w:rsidR="004502C0" w:rsidRPr="008754F7" w:rsidRDefault="004502C0">
      <w:pPr>
        <w:rPr>
          <w:rFonts w:ascii="Times New Roman" w:hAnsi="Times New Roman" w:cs="Times New Roman"/>
          <w:sz w:val="24"/>
          <w:szCs w:val="24"/>
        </w:rPr>
      </w:pPr>
    </w:p>
    <w:p w:rsidR="004502C0" w:rsidRPr="008754F7" w:rsidRDefault="004502C0">
      <w:pPr>
        <w:rPr>
          <w:rFonts w:ascii="Times New Roman" w:hAnsi="Times New Roman" w:cs="Times New Roman"/>
          <w:sz w:val="24"/>
          <w:szCs w:val="24"/>
        </w:rPr>
      </w:pPr>
    </w:p>
    <w:p w:rsidR="006F332B" w:rsidRPr="008754F7" w:rsidRDefault="006F332B">
      <w:pPr>
        <w:rPr>
          <w:rFonts w:ascii="Times New Roman" w:hAnsi="Times New Roman" w:cs="Times New Roman"/>
          <w:sz w:val="24"/>
          <w:szCs w:val="24"/>
        </w:rPr>
      </w:pPr>
    </w:p>
    <w:p w:rsidR="006F332B" w:rsidRPr="008754F7" w:rsidRDefault="006F332B">
      <w:pPr>
        <w:rPr>
          <w:rFonts w:ascii="Times New Roman" w:hAnsi="Times New Roman" w:cs="Times New Roman"/>
          <w:sz w:val="24"/>
          <w:szCs w:val="24"/>
        </w:rPr>
      </w:pPr>
    </w:p>
    <w:p w:rsidR="006F332B" w:rsidRPr="008754F7" w:rsidRDefault="006F332B">
      <w:pPr>
        <w:rPr>
          <w:rFonts w:ascii="Times New Roman" w:hAnsi="Times New Roman" w:cs="Times New Roman"/>
          <w:sz w:val="24"/>
          <w:szCs w:val="24"/>
        </w:rPr>
      </w:pPr>
    </w:p>
    <w:p w:rsidR="004502C0" w:rsidRPr="008754F7" w:rsidRDefault="00C401AF">
      <w:pPr>
        <w:rPr>
          <w:rFonts w:ascii="Times New Roman" w:hAnsi="Times New Roman" w:cs="Times New Roman"/>
          <w:b/>
          <w:sz w:val="24"/>
          <w:szCs w:val="24"/>
        </w:rPr>
      </w:pPr>
      <w:r w:rsidRPr="008754F7">
        <w:rPr>
          <w:rFonts w:ascii="Times New Roman" w:hAnsi="Times New Roman" w:cs="Times New Roman"/>
          <w:b/>
          <w:sz w:val="24"/>
          <w:szCs w:val="24"/>
        </w:rPr>
        <w:lastRenderedPageBreak/>
        <w:t>Acceptance Tests</w:t>
      </w:r>
    </w:p>
    <w:p w:rsidR="004502C0" w:rsidRPr="008754F7" w:rsidRDefault="00C401AF" w:rsidP="006F332B">
      <w:pPr>
        <w:pStyle w:val="ListParagraph"/>
        <w:numPr>
          <w:ilvl w:val="0"/>
          <w:numId w:val="13"/>
        </w:numPr>
        <w:rPr>
          <w:rFonts w:ascii="Times New Roman" w:hAnsi="Times New Roman" w:cs="Times New Roman"/>
          <w:sz w:val="24"/>
          <w:szCs w:val="24"/>
        </w:rPr>
      </w:pPr>
      <w:r w:rsidRPr="008754F7">
        <w:rPr>
          <w:rFonts w:ascii="Times New Roman" w:hAnsi="Times New Roman" w:cs="Times New Roman"/>
          <w:sz w:val="24"/>
          <w:szCs w:val="24"/>
        </w:rPr>
        <w:t>Given the user opens the app, when the API responds successfully, then a list of world wonders is displayed.</w:t>
      </w:r>
    </w:p>
    <w:p w:rsidR="004502C0" w:rsidRPr="008754F7" w:rsidRDefault="00C401AF" w:rsidP="006F332B">
      <w:pPr>
        <w:pStyle w:val="ListParagraph"/>
        <w:numPr>
          <w:ilvl w:val="0"/>
          <w:numId w:val="13"/>
        </w:numPr>
        <w:rPr>
          <w:rFonts w:ascii="Times New Roman" w:hAnsi="Times New Roman" w:cs="Times New Roman"/>
          <w:sz w:val="24"/>
          <w:szCs w:val="24"/>
        </w:rPr>
      </w:pPr>
      <w:r w:rsidRPr="008754F7">
        <w:rPr>
          <w:rFonts w:ascii="Times New Roman" w:hAnsi="Times New Roman" w:cs="Times New Roman"/>
          <w:sz w:val="24"/>
          <w:szCs w:val="24"/>
        </w:rPr>
        <w:t>Given the user selects a world wonder, when the detail page loads, then the system displays the correct description and location.</w:t>
      </w:r>
    </w:p>
    <w:p w:rsidR="004502C0" w:rsidRPr="008754F7" w:rsidRDefault="00C401AF" w:rsidP="006F332B">
      <w:pPr>
        <w:pStyle w:val="ListParagraph"/>
        <w:numPr>
          <w:ilvl w:val="0"/>
          <w:numId w:val="13"/>
        </w:numPr>
        <w:rPr>
          <w:rFonts w:ascii="Times New Roman" w:hAnsi="Times New Roman" w:cs="Times New Roman"/>
          <w:sz w:val="24"/>
          <w:szCs w:val="24"/>
        </w:rPr>
      </w:pPr>
      <w:r w:rsidRPr="008754F7">
        <w:rPr>
          <w:rFonts w:ascii="Times New Roman" w:hAnsi="Times New Roman" w:cs="Times New Roman"/>
          <w:sz w:val="24"/>
          <w:szCs w:val="24"/>
        </w:rPr>
        <w:t>Given the user clicks the save button, when the action completes, then the wonder is stored in local storage.</w:t>
      </w:r>
    </w:p>
    <w:p w:rsidR="004502C0" w:rsidRPr="008754F7" w:rsidRDefault="00C401AF" w:rsidP="006F332B">
      <w:pPr>
        <w:pStyle w:val="ListParagraph"/>
        <w:numPr>
          <w:ilvl w:val="0"/>
          <w:numId w:val="13"/>
        </w:numPr>
        <w:rPr>
          <w:rFonts w:ascii="Times New Roman" w:hAnsi="Times New Roman" w:cs="Times New Roman"/>
          <w:sz w:val="24"/>
          <w:szCs w:val="24"/>
        </w:rPr>
      </w:pPr>
      <w:r w:rsidRPr="008754F7">
        <w:rPr>
          <w:rFonts w:ascii="Times New Roman" w:hAnsi="Times New Roman" w:cs="Times New Roman"/>
          <w:sz w:val="24"/>
          <w:szCs w:val="24"/>
        </w:rPr>
        <w:t>Given the user navigates to favorites, when saved items exist, then the favorites list is displayed.</w:t>
      </w:r>
    </w:p>
    <w:p w:rsidR="004502C0" w:rsidRPr="008754F7" w:rsidRDefault="00C401AF" w:rsidP="006F332B">
      <w:pPr>
        <w:pStyle w:val="ListParagraph"/>
        <w:numPr>
          <w:ilvl w:val="0"/>
          <w:numId w:val="13"/>
        </w:numPr>
        <w:rPr>
          <w:rFonts w:ascii="Times New Roman" w:hAnsi="Times New Roman" w:cs="Times New Roman"/>
          <w:sz w:val="24"/>
          <w:szCs w:val="24"/>
        </w:rPr>
      </w:pPr>
      <w:r w:rsidRPr="008754F7">
        <w:rPr>
          <w:rFonts w:ascii="Times New Roman" w:hAnsi="Times New Roman" w:cs="Times New Roman"/>
          <w:sz w:val="24"/>
          <w:szCs w:val="24"/>
        </w:rPr>
        <w:t>Given the user refreshes the page, when local storage is available, then saved favorites persist.</w:t>
      </w:r>
    </w:p>
    <w:p w:rsidR="006F332B" w:rsidRPr="008754F7" w:rsidRDefault="006F332B">
      <w:pPr>
        <w:rPr>
          <w:rFonts w:ascii="Times New Roman" w:hAnsi="Times New Roman" w:cs="Times New Roman"/>
          <w:sz w:val="24"/>
          <w:szCs w:val="24"/>
        </w:rPr>
      </w:pPr>
    </w:p>
    <w:p w:rsidR="004502C0" w:rsidRPr="008754F7" w:rsidRDefault="00C401AF">
      <w:pPr>
        <w:rPr>
          <w:rFonts w:ascii="Times New Roman" w:hAnsi="Times New Roman" w:cs="Times New Roman"/>
          <w:b/>
          <w:sz w:val="24"/>
          <w:szCs w:val="24"/>
        </w:rPr>
      </w:pPr>
      <w:r w:rsidRPr="008754F7">
        <w:rPr>
          <w:rFonts w:ascii="Times New Roman" w:hAnsi="Times New Roman" w:cs="Times New Roman"/>
          <w:b/>
          <w:sz w:val="24"/>
          <w:szCs w:val="24"/>
        </w:rPr>
        <w:t>Use Case Diagram</w:t>
      </w:r>
    </w:p>
    <w:p w:rsidR="006F332B" w:rsidRPr="008754F7" w:rsidRDefault="00371257" w:rsidP="006F332B">
      <w:pPr>
        <w:jc w:val="center"/>
        <w:rPr>
          <w:rFonts w:ascii="Times New Roman" w:hAnsi="Times New Roman" w:cs="Times New Roman"/>
          <w:sz w:val="24"/>
          <w:szCs w:val="24"/>
        </w:rPr>
      </w:pPr>
      <w:r>
        <w:rPr>
          <w:noProof/>
        </w:rPr>
        <w:drawing>
          <wp:inline distT="0" distB="0" distL="0" distR="0">
            <wp:extent cx="5841832" cy="4107180"/>
            <wp:effectExtent l="76200" t="76200" r="140335" b="140970"/>
            <wp:docPr id="3" name="Picture 3" descr="C:\Users\namho\AppData\Local\Microsoft\Windows\INetCache\Content.MSO\A6A5E2E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mho\AppData\Local\Microsoft\Windows\INetCache\Content.MSO\A6A5E2E0.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6882" cy="41177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754F7" w:rsidRDefault="008754F7" w:rsidP="006F332B">
      <w:pPr>
        <w:rPr>
          <w:rFonts w:ascii="Times New Roman" w:hAnsi="Times New Roman" w:cs="Times New Roman"/>
          <w:b/>
          <w:sz w:val="24"/>
          <w:szCs w:val="24"/>
        </w:rPr>
      </w:pPr>
    </w:p>
    <w:p w:rsidR="00B93F9D" w:rsidRDefault="00B93F9D">
      <w:pPr>
        <w:rPr>
          <w:rFonts w:ascii="Times New Roman" w:hAnsi="Times New Roman" w:cs="Times New Roman"/>
          <w:b/>
          <w:sz w:val="24"/>
          <w:szCs w:val="24"/>
        </w:rPr>
      </w:pPr>
    </w:p>
    <w:p w:rsidR="004502C0" w:rsidRPr="008754F7" w:rsidRDefault="00C401AF">
      <w:pPr>
        <w:rPr>
          <w:rFonts w:ascii="Times New Roman" w:hAnsi="Times New Roman" w:cs="Times New Roman"/>
          <w:b/>
          <w:sz w:val="24"/>
          <w:szCs w:val="24"/>
        </w:rPr>
      </w:pPr>
      <w:r w:rsidRPr="008754F7">
        <w:rPr>
          <w:rFonts w:ascii="Times New Roman" w:hAnsi="Times New Roman" w:cs="Times New Roman"/>
          <w:b/>
          <w:sz w:val="24"/>
          <w:szCs w:val="24"/>
        </w:rPr>
        <w:lastRenderedPageBreak/>
        <w:t>Activity Diagram</w:t>
      </w:r>
    </w:p>
    <w:p w:rsidR="004502C0" w:rsidRPr="008754F7" w:rsidRDefault="008754F7" w:rsidP="006F332B">
      <w:pPr>
        <w:jc w:val="center"/>
        <w:rPr>
          <w:rFonts w:ascii="Times New Roman" w:hAnsi="Times New Roman" w:cs="Times New Roman"/>
          <w:sz w:val="24"/>
          <w:szCs w:val="24"/>
        </w:rPr>
      </w:pPr>
      <w:r w:rsidRPr="008754F7">
        <w:rPr>
          <w:rFonts w:ascii="Times New Roman" w:hAnsi="Times New Roman" w:cs="Times New Roman"/>
          <w:noProof/>
          <w:sz w:val="24"/>
          <w:szCs w:val="24"/>
        </w:rPr>
        <w:drawing>
          <wp:inline distT="0" distB="0" distL="0" distR="0">
            <wp:extent cx="4221480" cy="7228487"/>
            <wp:effectExtent l="76200" t="76200" r="140970" b="125095"/>
            <wp:docPr id="4" name="Picture 4" descr="C:\Users\namho\AppData\Local\Microsoft\Windows\INetCache\Content.MSO\F96576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amho\AppData\Local\Microsoft\Windows\INetCache\Content.MSO\F96576AA.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43591" cy="72663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754F7" w:rsidRDefault="008754F7" w:rsidP="008754F7">
      <w:pPr>
        <w:spacing w:before="240" w:after="240" w:line="240" w:lineRule="auto"/>
        <w:rPr>
          <w:rFonts w:ascii="Times New Roman" w:eastAsia="Times New Roman" w:hAnsi="Times New Roman" w:cs="Times New Roman"/>
          <w:b/>
          <w:bCs/>
          <w:color w:val="000000"/>
          <w:sz w:val="24"/>
          <w:szCs w:val="24"/>
        </w:rPr>
      </w:pPr>
    </w:p>
    <w:p w:rsidR="008754F7" w:rsidRPr="008754F7" w:rsidRDefault="008754F7" w:rsidP="008754F7">
      <w:pPr>
        <w:spacing w:before="240" w:after="24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b/>
          <w:bCs/>
          <w:color w:val="000000"/>
          <w:sz w:val="24"/>
          <w:szCs w:val="24"/>
        </w:rPr>
        <w:lastRenderedPageBreak/>
        <w:t>Non-Functional Requirements</w:t>
      </w:r>
    </w:p>
    <w:p w:rsidR="008754F7" w:rsidRPr="008754F7" w:rsidRDefault="008754F7" w:rsidP="008754F7">
      <w:pPr>
        <w:spacing w:before="240" w:after="24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The Wondrous Journey web application is designed to be simple, accessible, and reliable for users across different devices, the system must be responsive and function properly on both desktop and mobile browsers. Basic ADA accessibility guidelines will be followed, including readable text, sufficient color contrast, and support for keyboard navigation.</w:t>
      </w:r>
    </w:p>
    <w:p w:rsidR="008754F7" w:rsidRPr="008754F7" w:rsidRDefault="008754F7" w:rsidP="008754F7">
      <w:pPr>
        <w:spacing w:before="240" w:after="240" w:line="240" w:lineRule="auto"/>
        <w:rPr>
          <w:rFonts w:ascii="Times New Roman" w:eastAsia="Times New Roman" w:hAnsi="Times New Roman" w:cs="Times New Roman"/>
          <w:color w:val="000000"/>
          <w:sz w:val="24"/>
          <w:szCs w:val="24"/>
        </w:rPr>
      </w:pPr>
      <w:r w:rsidRPr="008754F7">
        <w:rPr>
          <w:rFonts w:ascii="Times New Roman" w:eastAsia="Times New Roman" w:hAnsi="Times New Roman" w:cs="Times New Roman"/>
          <w:color w:val="000000"/>
          <w:sz w:val="24"/>
          <w:szCs w:val="24"/>
        </w:rPr>
        <w:t xml:space="preserve">The application should load world wonder data within a reasonable amount of time when the public API is available. If the API is unavailable or returns an error, the system should display a clear and user-friendly message instead of failing silently. User-selected favorites must be stored using browser </w:t>
      </w:r>
      <w:proofErr w:type="spellStart"/>
      <w:r w:rsidRPr="008754F7">
        <w:rPr>
          <w:rFonts w:ascii="Times New Roman" w:eastAsia="Times New Roman" w:hAnsi="Times New Roman" w:cs="Times New Roman"/>
          <w:color w:val="000000"/>
          <w:sz w:val="24"/>
          <w:szCs w:val="24"/>
        </w:rPr>
        <w:t>localStorage</w:t>
      </w:r>
      <w:proofErr w:type="spellEnd"/>
      <w:r w:rsidRPr="008754F7">
        <w:rPr>
          <w:rFonts w:ascii="Times New Roman" w:eastAsia="Times New Roman" w:hAnsi="Times New Roman" w:cs="Times New Roman"/>
          <w:color w:val="000000"/>
          <w:sz w:val="24"/>
          <w:szCs w:val="24"/>
        </w:rPr>
        <w:t xml:space="preserve"> so saved wonders persist after page refreshes. The system does not require user accounts, authentication, or password storage. The application is intended for educational and planning purposes only and does not process payments or bookings.</w:t>
      </w:r>
    </w:p>
    <w:p w:rsidR="008754F7" w:rsidRPr="008754F7" w:rsidRDefault="008754F7" w:rsidP="008754F7">
      <w:pPr>
        <w:spacing w:before="240" w:after="240" w:line="240" w:lineRule="auto"/>
        <w:rPr>
          <w:rFonts w:ascii="Times New Roman" w:eastAsia="Times New Roman" w:hAnsi="Times New Roman" w:cs="Times New Roman"/>
          <w:sz w:val="24"/>
          <w:szCs w:val="24"/>
        </w:rPr>
      </w:pPr>
    </w:p>
    <w:p w:rsidR="008754F7" w:rsidRPr="008754F7" w:rsidRDefault="008754F7" w:rsidP="008754F7">
      <w:pPr>
        <w:spacing w:before="240" w:after="24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b/>
          <w:bCs/>
          <w:color w:val="000000"/>
          <w:sz w:val="24"/>
          <w:szCs w:val="24"/>
        </w:rPr>
        <w:t>Sequence Diagram</w:t>
      </w:r>
    </w:p>
    <w:p w:rsidR="008754F7" w:rsidRPr="008754F7" w:rsidRDefault="008754F7" w:rsidP="008754F7">
      <w:pPr>
        <w:spacing w:after="240" w:line="240" w:lineRule="auto"/>
        <w:jc w:val="center"/>
        <w:rPr>
          <w:rFonts w:ascii="Times New Roman" w:eastAsia="Times New Roman" w:hAnsi="Times New Roman" w:cs="Times New Roman"/>
          <w:sz w:val="24"/>
          <w:szCs w:val="24"/>
        </w:rPr>
      </w:pPr>
      <w:r w:rsidRPr="008754F7">
        <w:rPr>
          <w:rFonts w:ascii="Times New Roman" w:hAnsi="Times New Roman" w:cs="Times New Roman"/>
          <w:b/>
          <w:noProof/>
          <w:sz w:val="24"/>
          <w:szCs w:val="24"/>
        </w:rPr>
        <w:drawing>
          <wp:inline distT="0" distB="0" distL="0" distR="0">
            <wp:extent cx="6019800" cy="3830782"/>
            <wp:effectExtent l="76200" t="76200" r="133350" b="132080"/>
            <wp:docPr id="7" name="Picture 7" descr="C:\Users\namho\AppData\Local\Microsoft\Windows\INetCache\Content.MSO\55E9D4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amho\AppData\Local\Microsoft\Windows\INetCache\Content.MSO\55E9D448.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42097" cy="38449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754F7">
        <w:rPr>
          <w:rFonts w:ascii="Times New Roman" w:eastAsia="Times New Roman" w:hAnsi="Times New Roman" w:cs="Times New Roman"/>
          <w:sz w:val="24"/>
          <w:szCs w:val="24"/>
        </w:rPr>
        <w:br/>
      </w:r>
    </w:p>
    <w:p w:rsidR="008754F7" w:rsidRDefault="008754F7" w:rsidP="008754F7">
      <w:pPr>
        <w:spacing w:before="240" w:after="240" w:line="240" w:lineRule="auto"/>
        <w:rPr>
          <w:rFonts w:ascii="Times New Roman" w:eastAsia="Times New Roman" w:hAnsi="Times New Roman" w:cs="Times New Roman"/>
          <w:b/>
          <w:bCs/>
          <w:color w:val="000000"/>
          <w:sz w:val="24"/>
          <w:szCs w:val="24"/>
        </w:rPr>
      </w:pPr>
    </w:p>
    <w:p w:rsidR="00363C96" w:rsidRDefault="00363C96" w:rsidP="008754F7">
      <w:pPr>
        <w:spacing w:before="240" w:after="240" w:line="240" w:lineRule="auto"/>
        <w:rPr>
          <w:rFonts w:ascii="Times New Roman" w:eastAsia="Times New Roman" w:hAnsi="Times New Roman" w:cs="Times New Roman"/>
          <w:b/>
          <w:bCs/>
          <w:color w:val="000000"/>
          <w:sz w:val="24"/>
          <w:szCs w:val="24"/>
        </w:rPr>
      </w:pPr>
    </w:p>
    <w:p w:rsidR="008754F7" w:rsidRPr="008754F7" w:rsidRDefault="008754F7" w:rsidP="008754F7">
      <w:pPr>
        <w:spacing w:before="240" w:after="24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b/>
          <w:bCs/>
          <w:color w:val="000000"/>
          <w:sz w:val="24"/>
          <w:szCs w:val="24"/>
        </w:rPr>
        <w:lastRenderedPageBreak/>
        <w:t>CRC</w:t>
      </w:r>
    </w:p>
    <w:tbl>
      <w:tblPr>
        <w:tblW w:w="0" w:type="auto"/>
        <w:tblCellMar>
          <w:top w:w="15" w:type="dxa"/>
          <w:left w:w="15" w:type="dxa"/>
          <w:bottom w:w="15" w:type="dxa"/>
          <w:right w:w="15" w:type="dxa"/>
        </w:tblCellMar>
        <w:tblLook w:val="04A0" w:firstRow="1" w:lastRow="0" w:firstColumn="1" w:lastColumn="0" w:noHBand="0" w:noVBand="1"/>
      </w:tblPr>
      <w:tblGrid>
        <w:gridCol w:w="1693"/>
        <w:gridCol w:w="4612"/>
        <w:gridCol w:w="2315"/>
      </w:tblGrid>
      <w:tr w:rsidR="008754F7" w:rsidRPr="008754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Responsibilities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Collaborators</w:t>
            </w:r>
          </w:p>
        </w:tc>
      </w:tr>
      <w:tr w:rsidR="008754F7" w:rsidRPr="008754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Wonder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Store wonder data (id, name, location, year, image). Provide data for display.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proofErr w:type="spellStart"/>
            <w:r w:rsidRPr="008754F7">
              <w:rPr>
                <w:rFonts w:ascii="Times New Roman" w:eastAsia="Times New Roman" w:hAnsi="Times New Roman" w:cs="Times New Roman"/>
                <w:color w:val="000000"/>
                <w:sz w:val="24"/>
                <w:szCs w:val="24"/>
              </w:rPr>
              <w:t>WonderService</w:t>
            </w:r>
            <w:proofErr w:type="spellEnd"/>
            <w:r w:rsidRPr="008754F7">
              <w:rPr>
                <w:rFonts w:ascii="Times New Roman" w:eastAsia="Times New Roman" w:hAnsi="Times New Roman" w:cs="Times New Roman"/>
                <w:color w:val="000000"/>
                <w:sz w:val="24"/>
                <w:szCs w:val="24"/>
              </w:rPr>
              <w:t xml:space="preserve">, </w:t>
            </w:r>
            <w:proofErr w:type="spellStart"/>
            <w:r w:rsidRPr="008754F7">
              <w:rPr>
                <w:rFonts w:ascii="Times New Roman" w:eastAsia="Times New Roman" w:hAnsi="Times New Roman" w:cs="Times New Roman"/>
                <w:color w:val="000000"/>
                <w:sz w:val="24"/>
                <w:szCs w:val="24"/>
              </w:rPr>
              <w:t>WonderList</w:t>
            </w:r>
            <w:proofErr w:type="spellEnd"/>
          </w:p>
        </w:tc>
      </w:tr>
      <w:tr w:rsidR="008754F7" w:rsidRPr="008754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proofErr w:type="spellStart"/>
            <w:r w:rsidRPr="008754F7">
              <w:rPr>
                <w:rFonts w:ascii="Times New Roman" w:eastAsia="Times New Roman" w:hAnsi="Times New Roman" w:cs="Times New Roman"/>
                <w:color w:val="000000"/>
                <w:sz w:val="24"/>
                <w:szCs w:val="24"/>
              </w:rPr>
              <w:t>WonderService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Fetch wonders (API/local JSON). Filter and sort wonders. Return search results.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 xml:space="preserve">Wonder, </w:t>
            </w:r>
            <w:proofErr w:type="spellStart"/>
            <w:r w:rsidRPr="008754F7">
              <w:rPr>
                <w:rFonts w:ascii="Times New Roman" w:eastAsia="Times New Roman" w:hAnsi="Times New Roman" w:cs="Times New Roman"/>
                <w:color w:val="000000"/>
                <w:sz w:val="24"/>
                <w:szCs w:val="24"/>
              </w:rPr>
              <w:t>SearchBar</w:t>
            </w:r>
            <w:proofErr w:type="spellEnd"/>
          </w:p>
        </w:tc>
      </w:tr>
      <w:tr w:rsidR="008754F7" w:rsidRPr="008754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proofErr w:type="spellStart"/>
            <w:r w:rsidRPr="008754F7">
              <w:rPr>
                <w:rFonts w:ascii="Times New Roman" w:eastAsia="Times New Roman" w:hAnsi="Times New Roman" w:cs="Times New Roman"/>
                <w:color w:val="000000"/>
                <w:sz w:val="24"/>
                <w:szCs w:val="24"/>
              </w:rPr>
              <w:t>WonderList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 xml:space="preserve">Add wonder to list. Remove wonder from list. Save to </w:t>
            </w:r>
            <w:proofErr w:type="spellStart"/>
            <w:r w:rsidRPr="008754F7">
              <w:rPr>
                <w:rFonts w:ascii="Times New Roman" w:eastAsia="Times New Roman" w:hAnsi="Times New Roman" w:cs="Times New Roman"/>
                <w:color w:val="000000"/>
                <w:sz w:val="24"/>
                <w:szCs w:val="24"/>
              </w:rPr>
              <w:t>localStorage</w:t>
            </w:r>
            <w:proofErr w:type="spellEnd"/>
            <w:r w:rsidRPr="008754F7">
              <w:rPr>
                <w:rFonts w:ascii="Times New Roman" w:eastAsia="Times New Roman" w:hAnsi="Times New Roman" w:cs="Times New Roman"/>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 xml:space="preserve">Wonder, </w:t>
            </w:r>
            <w:proofErr w:type="spellStart"/>
            <w:r w:rsidRPr="008754F7">
              <w:rPr>
                <w:rFonts w:ascii="Times New Roman" w:eastAsia="Times New Roman" w:hAnsi="Times New Roman" w:cs="Times New Roman"/>
                <w:color w:val="000000"/>
                <w:sz w:val="24"/>
                <w:szCs w:val="24"/>
              </w:rPr>
              <w:t>MyListPage</w:t>
            </w:r>
            <w:proofErr w:type="spellEnd"/>
          </w:p>
        </w:tc>
      </w:tr>
      <w:tr w:rsidR="008754F7" w:rsidRPr="008754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proofErr w:type="spellStart"/>
            <w:r w:rsidRPr="008754F7">
              <w:rPr>
                <w:rFonts w:ascii="Times New Roman" w:eastAsia="Times New Roman" w:hAnsi="Times New Roman" w:cs="Times New Roman"/>
                <w:color w:val="000000"/>
                <w:sz w:val="24"/>
                <w:szCs w:val="24"/>
              </w:rPr>
              <w:t>MyListPage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Display saved wonders. Show remove button. Handle empty 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proofErr w:type="spellStart"/>
            <w:r w:rsidRPr="008754F7">
              <w:rPr>
                <w:rFonts w:ascii="Times New Roman" w:eastAsia="Times New Roman" w:hAnsi="Times New Roman" w:cs="Times New Roman"/>
                <w:color w:val="000000"/>
                <w:sz w:val="24"/>
                <w:szCs w:val="24"/>
              </w:rPr>
              <w:t>WonderList</w:t>
            </w:r>
            <w:proofErr w:type="spellEnd"/>
            <w:r w:rsidRPr="008754F7">
              <w:rPr>
                <w:rFonts w:ascii="Times New Roman" w:eastAsia="Times New Roman" w:hAnsi="Times New Roman" w:cs="Times New Roman"/>
                <w:color w:val="000000"/>
                <w:sz w:val="24"/>
                <w:szCs w:val="24"/>
              </w:rPr>
              <w:t>, Wonder</w:t>
            </w:r>
          </w:p>
        </w:tc>
      </w:tr>
      <w:tr w:rsidR="008754F7" w:rsidRPr="008754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proofErr w:type="spellStart"/>
            <w:r w:rsidRPr="008754F7">
              <w:rPr>
                <w:rFonts w:ascii="Times New Roman" w:eastAsia="Times New Roman" w:hAnsi="Times New Roman" w:cs="Times New Roman"/>
                <w:color w:val="000000"/>
                <w:sz w:val="24"/>
                <w:szCs w:val="24"/>
              </w:rPr>
              <w:t>SearchBar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Capture user input. Send search term to parent/service.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proofErr w:type="spellStart"/>
            <w:r w:rsidRPr="008754F7">
              <w:rPr>
                <w:rFonts w:ascii="Times New Roman" w:eastAsia="Times New Roman" w:hAnsi="Times New Roman" w:cs="Times New Roman"/>
                <w:color w:val="000000"/>
                <w:sz w:val="24"/>
                <w:szCs w:val="24"/>
              </w:rPr>
              <w:t>WonderService</w:t>
            </w:r>
            <w:proofErr w:type="spellEnd"/>
          </w:p>
        </w:tc>
      </w:tr>
    </w:tbl>
    <w:p w:rsidR="008754F7" w:rsidRPr="008754F7" w:rsidRDefault="008754F7" w:rsidP="008754F7">
      <w:pPr>
        <w:spacing w:after="0" w:line="240" w:lineRule="auto"/>
        <w:rPr>
          <w:rFonts w:ascii="Times New Roman" w:eastAsia="Times New Roman" w:hAnsi="Times New Roman" w:cs="Times New Roman"/>
          <w:sz w:val="24"/>
          <w:szCs w:val="24"/>
        </w:rPr>
      </w:pPr>
    </w:p>
    <w:p w:rsidR="008754F7" w:rsidRPr="008754F7" w:rsidRDefault="008754F7" w:rsidP="008754F7">
      <w:pPr>
        <w:spacing w:after="0" w:line="240" w:lineRule="auto"/>
        <w:rPr>
          <w:rFonts w:ascii="Times New Roman" w:eastAsia="Times New Roman" w:hAnsi="Times New Roman" w:cs="Times New Roman"/>
          <w:b/>
          <w:bCs/>
          <w:color w:val="000000"/>
          <w:sz w:val="24"/>
          <w:szCs w:val="24"/>
        </w:rPr>
      </w:pPr>
    </w:p>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b/>
          <w:bCs/>
          <w:color w:val="000000"/>
          <w:sz w:val="24"/>
          <w:szCs w:val="24"/>
        </w:rPr>
        <w:t>TOR</w:t>
      </w:r>
    </w:p>
    <w:p w:rsidR="008754F7" w:rsidRPr="008754F7" w:rsidRDefault="008754F7" w:rsidP="008754F7">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043"/>
        <w:gridCol w:w="1908"/>
        <w:gridCol w:w="4669"/>
      </w:tblGrid>
      <w:tr w:rsidR="008754F7" w:rsidRPr="008754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Object Responsible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Responsibilities</w:t>
            </w:r>
          </w:p>
        </w:tc>
      </w:tr>
      <w:tr w:rsidR="008754F7" w:rsidRPr="008754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Add Wonder to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proofErr w:type="spellStart"/>
            <w:r w:rsidRPr="008754F7">
              <w:rPr>
                <w:rFonts w:ascii="Times New Roman" w:eastAsia="Times New Roman" w:hAnsi="Times New Roman" w:cs="Times New Roman"/>
                <w:color w:val="000000"/>
                <w:sz w:val="24"/>
                <w:szCs w:val="24"/>
              </w:rPr>
              <w:t>WonderList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 xml:space="preserve">Check for duplicates. Add wonder. Update </w:t>
            </w:r>
            <w:proofErr w:type="spellStart"/>
            <w:r w:rsidRPr="008754F7">
              <w:rPr>
                <w:rFonts w:ascii="Times New Roman" w:eastAsia="Times New Roman" w:hAnsi="Times New Roman" w:cs="Times New Roman"/>
                <w:color w:val="000000"/>
                <w:sz w:val="24"/>
                <w:szCs w:val="24"/>
              </w:rPr>
              <w:t>localStorage</w:t>
            </w:r>
            <w:proofErr w:type="spellEnd"/>
            <w:r w:rsidRPr="008754F7">
              <w:rPr>
                <w:rFonts w:ascii="Times New Roman" w:eastAsia="Times New Roman" w:hAnsi="Times New Roman" w:cs="Times New Roman"/>
                <w:color w:val="000000"/>
                <w:sz w:val="24"/>
                <w:szCs w:val="24"/>
              </w:rPr>
              <w:t>. Refresh UI.</w:t>
            </w:r>
          </w:p>
        </w:tc>
      </w:tr>
      <w:tr w:rsidR="008754F7" w:rsidRPr="008754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Remove Wonder from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proofErr w:type="spellStart"/>
            <w:r w:rsidRPr="008754F7">
              <w:rPr>
                <w:rFonts w:ascii="Times New Roman" w:eastAsia="Times New Roman" w:hAnsi="Times New Roman" w:cs="Times New Roman"/>
                <w:color w:val="000000"/>
                <w:sz w:val="24"/>
                <w:szCs w:val="24"/>
              </w:rPr>
              <w:t>WonderList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 xml:space="preserve">Remove by id. Update </w:t>
            </w:r>
            <w:proofErr w:type="spellStart"/>
            <w:r w:rsidRPr="008754F7">
              <w:rPr>
                <w:rFonts w:ascii="Times New Roman" w:eastAsia="Times New Roman" w:hAnsi="Times New Roman" w:cs="Times New Roman"/>
                <w:color w:val="000000"/>
                <w:sz w:val="24"/>
                <w:szCs w:val="24"/>
              </w:rPr>
              <w:t>localStorage</w:t>
            </w:r>
            <w:proofErr w:type="spellEnd"/>
            <w:r w:rsidRPr="008754F7">
              <w:rPr>
                <w:rFonts w:ascii="Times New Roman" w:eastAsia="Times New Roman" w:hAnsi="Times New Roman" w:cs="Times New Roman"/>
                <w:color w:val="000000"/>
                <w:sz w:val="24"/>
                <w:szCs w:val="24"/>
              </w:rPr>
              <w:t>. Refresh UI.</w:t>
            </w:r>
          </w:p>
        </w:tc>
      </w:tr>
      <w:tr w:rsidR="008754F7" w:rsidRPr="008754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Search Wonders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proofErr w:type="spellStart"/>
            <w:r w:rsidRPr="008754F7">
              <w:rPr>
                <w:rFonts w:ascii="Times New Roman" w:eastAsia="Times New Roman" w:hAnsi="Times New Roman" w:cs="Times New Roman"/>
                <w:color w:val="000000"/>
                <w:sz w:val="24"/>
                <w:szCs w:val="24"/>
              </w:rPr>
              <w:t>WonderService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Receive search term. Filter wonders. Return results.</w:t>
            </w:r>
          </w:p>
        </w:tc>
      </w:tr>
      <w:tr w:rsidR="008754F7" w:rsidRPr="008754F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Display User List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proofErr w:type="spellStart"/>
            <w:r w:rsidRPr="008754F7">
              <w:rPr>
                <w:rFonts w:ascii="Times New Roman" w:eastAsia="Times New Roman" w:hAnsi="Times New Roman" w:cs="Times New Roman"/>
                <w:color w:val="000000"/>
                <w:sz w:val="24"/>
                <w:szCs w:val="24"/>
              </w:rPr>
              <w:t>MyListPage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754F7" w:rsidRPr="008754F7" w:rsidRDefault="008754F7" w:rsidP="008754F7">
            <w:pPr>
              <w:spacing w:after="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color w:val="000000"/>
                <w:sz w:val="24"/>
                <w:szCs w:val="24"/>
              </w:rPr>
              <w:t>Retrieve saved wonders. Render wonder cards. Show remove buttons.</w:t>
            </w:r>
          </w:p>
        </w:tc>
      </w:tr>
    </w:tbl>
    <w:p w:rsidR="008754F7" w:rsidRPr="008754F7" w:rsidRDefault="008754F7" w:rsidP="008754F7">
      <w:pPr>
        <w:spacing w:after="240" w:line="240" w:lineRule="auto"/>
        <w:rPr>
          <w:rFonts w:ascii="Times New Roman" w:eastAsia="Times New Roman" w:hAnsi="Times New Roman" w:cs="Times New Roman"/>
          <w:sz w:val="24"/>
          <w:szCs w:val="24"/>
        </w:rPr>
      </w:pPr>
      <w:r w:rsidRPr="008754F7">
        <w:rPr>
          <w:rFonts w:ascii="Times New Roman" w:eastAsia="Times New Roman" w:hAnsi="Times New Roman" w:cs="Times New Roman"/>
          <w:sz w:val="24"/>
          <w:szCs w:val="24"/>
        </w:rPr>
        <w:br/>
      </w:r>
      <w:r w:rsidRPr="008754F7">
        <w:rPr>
          <w:rFonts w:ascii="Times New Roman" w:eastAsia="Times New Roman" w:hAnsi="Times New Roman" w:cs="Times New Roman"/>
          <w:sz w:val="24"/>
          <w:szCs w:val="24"/>
        </w:rPr>
        <w:br/>
      </w:r>
      <w:r w:rsidRPr="008754F7">
        <w:rPr>
          <w:rFonts w:ascii="Times New Roman" w:eastAsia="Times New Roman" w:hAnsi="Times New Roman" w:cs="Times New Roman"/>
          <w:sz w:val="24"/>
          <w:szCs w:val="24"/>
        </w:rPr>
        <w:br/>
      </w:r>
      <w:r w:rsidRPr="008754F7">
        <w:rPr>
          <w:rFonts w:ascii="Times New Roman" w:eastAsia="Times New Roman" w:hAnsi="Times New Roman" w:cs="Times New Roman"/>
          <w:sz w:val="24"/>
          <w:szCs w:val="24"/>
        </w:rPr>
        <w:br/>
      </w:r>
      <w:r w:rsidRPr="008754F7">
        <w:rPr>
          <w:rFonts w:ascii="Times New Roman" w:eastAsia="Times New Roman" w:hAnsi="Times New Roman" w:cs="Times New Roman"/>
          <w:sz w:val="24"/>
          <w:szCs w:val="24"/>
        </w:rPr>
        <w:br/>
      </w:r>
      <w:r w:rsidRPr="008754F7">
        <w:rPr>
          <w:rFonts w:ascii="Times New Roman" w:eastAsia="Times New Roman" w:hAnsi="Times New Roman" w:cs="Times New Roman"/>
          <w:sz w:val="24"/>
          <w:szCs w:val="24"/>
        </w:rPr>
        <w:br/>
      </w:r>
    </w:p>
    <w:p w:rsidR="008754F7" w:rsidRPr="008754F7" w:rsidRDefault="008754F7" w:rsidP="008754F7">
      <w:pPr>
        <w:spacing w:after="0" w:line="240" w:lineRule="auto"/>
        <w:rPr>
          <w:rFonts w:ascii="Times New Roman" w:eastAsia="Times New Roman" w:hAnsi="Times New Roman" w:cs="Times New Roman"/>
          <w:b/>
          <w:bCs/>
          <w:color w:val="000000"/>
          <w:sz w:val="24"/>
          <w:szCs w:val="24"/>
        </w:rPr>
      </w:pPr>
    </w:p>
    <w:p w:rsidR="008754F7" w:rsidRPr="008754F7" w:rsidRDefault="008754F7" w:rsidP="008754F7">
      <w:pPr>
        <w:spacing w:after="0" w:line="240" w:lineRule="auto"/>
        <w:rPr>
          <w:rFonts w:ascii="Times New Roman" w:eastAsia="Times New Roman" w:hAnsi="Times New Roman" w:cs="Times New Roman"/>
          <w:b/>
          <w:bCs/>
          <w:color w:val="000000"/>
          <w:sz w:val="24"/>
          <w:szCs w:val="24"/>
        </w:rPr>
      </w:pPr>
    </w:p>
    <w:p w:rsidR="008754F7" w:rsidRPr="008754F7" w:rsidRDefault="008754F7" w:rsidP="008754F7">
      <w:pPr>
        <w:spacing w:after="0" w:line="240" w:lineRule="auto"/>
        <w:rPr>
          <w:rFonts w:ascii="Times New Roman" w:eastAsia="Times New Roman" w:hAnsi="Times New Roman" w:cs="Times New Roman"/>
          <w:b/>
          <w:bCs/>
          <w:color w:val="000000"/>
          <w:sz w:val="24"/>
          <w:szCs w:val="24"/>
        </w:rPr>
      </w:pPr>
    </w:p>
    <w:p w:rsidR="008754F7" w:rsidRPr="008754F7" w:rsidRDefault="008754F7" w:rsidP="008754F7">
      <w:pPr>
        <w:spacing w:after="0" w:line="240" w:lineRule="auto"/>
        <w:rPr>
          <w:rFonts w:ascii="Times New Roman" w:eastAsia="Times New Roman" w:hAnsi="Times New Roman" w:cs="Times New Roman"/>
          <w:b/>
          <w:bCs/>
          <w:color w:val="000000"/>
          <w:sz w:val="24"/>
          <w:szCs w:val="24"/>
        </w:rPr>
      </w:pPr>
      <w:r w:rsidRPr="008754F7">
        <w:rPr>
          <w:rFonts w:ascii="Times New Roman" w:eastAsia="Times New Roman" w:hAnsi="Times New Roman" w:cs="Times New Roman"/>
          <w:b/>
          <w:bCs/>
          <w:color w:val="000000"/>
          <w:sz w:val="24"/>
          <w:szCs w:val="24"/>
        </w:rPr>
        <w:lastRenderedPageBreak/>
        <w:t>Entity Relationship Diagram (ERD)</w:t>
      </w:r>
    </w:p>
    <w:p w:rsidR="008754F7" w:rsidRPr="008754F7" w:rsidRDefault="008754F7" w:rsidP="008754F7">
      <w:pPr>
        <w:spacing w:after="0" w:line="240" w:lineRule="auto"/>
        <w:rPr>
          <w:rFonts w:ascii="Times New Roman" w:eastAsia="Times New Roman" w:hAnsi="Times New Roman" w:cs="Times New Roman"/>
          <w:sz w:val="24"/>
          <w:szCs w:val="24"/>
        </w:rPr>
      </w:pPr>
    </w:p>
    <w:p w:rsidR="008754F7" w:rsidRPr="008754F7" w:rsidRDefault="008754F7" w:rsidP="008754F7">
      <w:pPr>
        <w:spacing w:after="0" w:line="240" w:lineRule="auto"/>
        <w:jc w:val="center"/>
        <w:rPr>
          <w:rFonts w:ascii="Times New Roman" w:eastAsia="Times New Roman" w:hAnsi="Times New Roman" w:cs="Times New Roman"/>
          <w:sz w:val="24"/>
          <w:szCs w:val="24"/>
        </w:rPr>
      </w:pPr>
      <w:r w:rsidRPr="008754F7">
        <w:rPr>
          <w:rFonts w:ascii="Times New Roman" w:hAnsi="Times New Roman" w:cs="Times New Roman"/>
          <w:b/>
          <w:noProof/>
          <w:sz w:val="24"/>
          <w:szCs w:val="24"/>
        </w:rPr>
        <w:drawing>
          <wp:inline distT="0" distB="0" distL="0" distR="0">
            <wp:extent cx="1615440" cy="2521491"/>
            <wp:effectExtent l="76200" t="76200" r="137160" b="127000"/>
            <wp:docPr id="6" name="Picture 6" descr="C:\Users\namho\AppData\Local\Microsoft\Windows\INetCache\Content.MSO\A780699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amho\AppData\Local\Microsoft\Windows\INetCache\Content.MSO\A7806996.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22908" cy="25331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754F7" w:rsidRPr="008754F7" w:rsidRDefault="008754F7" w:rsidP="008754F7">
      <w:pPr>
        <w:spacing w:after="0" w:line="240" w:lineRule="auto"/>
        <w:jc w:val="center"/>
        <w:rPr>
          <w:rFonts w:ascii="Times New Roman" w:eastAsia="Times New Roman" w:hAnsi="Times New Roman" w:cs="Times New Roman"/>
          <w:sz w:val="24"/>
          <w:szCs w:val="24"/>
        </w:rPr>
      </w:pPr>
    </w:p>
    <w:p w:rsidR="008754F7" w:rsidRPr="008754F7" w:rsidRDefault="008754F7" w:rsidP="008754F7">
      <w:pPr>
        <w:spacing w:after="0" w:line="240" w:lineRule="auto"/>
        <w:rPr>
          <w:rFonts w:ascii="Times New Roman" w:eastAsia="Times New Roman" w:hAnsi="Times New Roman" w:cs="Times New Roman"/>
          <w:b/>
          <w:bCs/>
          <w:color w:val="000000"/>
          <w:sz w:val="24"/>
          <w:szCs w:val="24"/>
        </w:rPr>
      </w:pPr>
      <w:r w:rsidRPr="008754F7">
        <w:rPr>
          <w:rFonts w:ascii="Times New Roman" w:eastAsia="Times New Roman" w:hAnsi="Times New Roman" w:cs="Times New Roman"/>
          <w:b/>
          <w:bCs/>
          <w:color w:val="000000"/>
          <w:sz w:val="24"/>
          <w:szCs w:val="24"/>
        </w:rPr>
        <w:t>Class Diagram</w:t>
      </w:r>
    </w:p>
    <w:p w:rsidR="008754F7" w:rsidRPr="008754F7" w:rsidRDefault="008754F7" w:rsidP="008754F7">
      <w:pPr>
        <w:spacing w:after="0" w:line="240" w:lineRule="auto"/>
        <w:rPr>
          <w:rFonts w:ascii="Times New Roman" w:eastAsia="Times New Roman" w:hAnsi="Times New Roman" w:cs="Times New Roman"/>
          <w:sz w:val="24"/>
          <w:szCs w:val="24"/>
        </w:rPr>
      </w:pPr>
    </w:p>
    <w:p w:rsidR="008754F7" w:rsidRDefault="00315D0B" w:rsidP="008754F7">
      <w:pPr>
        <w:jc w:val="center"/>
        <w:rPr>
          <w:rFonts w:ascii="Times New Roman" w:hAnsi="Times New Roman" w:cs="Times New Roman"/>
          <w:b/>
          <w:sz w:val="24"/>
          <w:szCs w:val="24"/>
        </w:rPr>
      </w:pPr>
      <w:r w:rsidRPr="00315D0B">
        <w:rPr>
          <w:rFonts w:ascii="Times New Roman" w:hAnsi="Times New Roman" w:cs="Times New Roman"/>
          <w:b/>
          <w:noProof/>
          <w:sz w:val="24"/>
          <w:szCs w:val="24"/>
        </w:rPr>
        <w:drawing>
          <wp:inline distT="0" distB="0" distL="0" distR="0" wp14:anchorId="4C3CC8BA" wp14:editId="2FF48C17">
            <wp:extent cx="5928360" cy="3694247"/>
            <wp:effectExtent l="76200" t="76200" r="129540" b="135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8333" cy="37004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D074D" w:rsidRDefault="003D074D" w:rsidP="008754F7">
      <w:pPr>
        <w:jc w:val="center"/>
        <w:rPr>
          <w:rFonts w:ascii="Times New Roman" w:hAnsi="Times New Roman" w:cs="Times New Roman"/>
          <w:b/>
          <w:sz w:val="24"/>
          <w:szCs w:val="24"/>
        </w:rPr>
      </w:pPr>
    </w:p>
    <w:p w:rsidR="00315D0B" w:rsidRDefault="00315D0B" w:rsidP="008754F7">
      <w:pPr>
        <w:rPr>
          <w:rFonts w:ascii="Times New Roman" w:hAnsi="Times New Roman" w:cs="Times New Roman"/>
          <w:b/>
          <w:sz w:val="24"/>
          <w:szCs w:val="24"/>
        </w:rPr>
      </w:pPr>
    </w:p>
    <w:p w:rsidR="008754F7" w:rsidRPr="008754F7" w:rsidRDefault="008754F7" w:rsidP="008754F7">
      <w:pPr>
        <w:rPr>
          <w:rFonts w:ascii="Times New Roman" w:hAnsi="Times New Roman" w:cs="Times New Roman"/>
          <w:b/>
          <w:sz w:val="24"/>
          <w:szCs w:val="24"/>
        </w:rPr>
      </w:pPr>
      <w:r w:rsidRPr="008754F7">
        <w:rPr>
          <w:rFonts w:ascii="Times New Roman" w:hAnsi="Times New Roman" w:cs="Times New Roman"/>
          <w:b/>
          <w:sz w:val="24"/>
          <w:szCs w:val="24"/>
        </w:rPr>
        <w:lastRenderedPageBreak/>
        <w:t>Test Plan and API Documentation</w:t>
      </w:r>
    </w:p>
    <w:p w:rsidR="008754F7" w:rsidRPr="008754F7" w:rsidRDefault="008754F7" w:rsidP="008754F7">
      <w:pPr>
        <w:rPr>
          <w:rFonts w:ascii="Times New Roman" w:hAnsi="Times New Roman" w:cs="Times New Roman"/>
          <w:b/>
          <w:sz w:val="24"/>
          <w:szCs w:val="24"/>
        </w:rPr>
      </w:pPr>
      <w:r w:rsidRPr="008754F7">
        <w:rPr>
          <w:rFonts w:ascii="Times New Roman" w:hAnsi="Times New Roman" w:cs="Times New Roman"/>
          <w:b/>
          <w:sz w:val="24"/>
          <w:szCs w:val="24"/>
        </w:rPr>
        <w:t>Test Cases</w:t>
      </w:r>
    </w:p>
    <w:p w:rsidR="008754F7" w:rsidRDefault="008754F7" w:rsidP="008754F7">
      <w:pPr>
        <w:rPr>
          <w:rFonts w:ascii="Times New Roman" w:hAnsi="Times New Roman" w:cs="Times New Roman"/>
          <w:sz w:val="24"/>
          <w:szCs w:val="24"/>
        </w:rPr>
      </w:pPr>
      <w:r w:rsidRPr="008754F7">
        <w:rPr>
          <w:rFonts w:ascii="Times New Roman" w:hAnsi="Times New Roman" w:cs="Times New Roman"/>
          <w:sz w:val="24"/>
          <w:szCs w:val="24"/>
        </w:rPr>
        <w:t>The following test cases validate core application functionality. User Acceptance Tests are derived from user stories, while Unit Tests validate internal system logic.</w:t>
      </w:r>
    </w:p>
    <w:p w:rsidR="008754F7" w:rsidRDefault="008754F7" w:rsidP="008754F7">
      <w:pPr>
        <w:rPr>
          <w:rFonts w:ascii="Times New Roman" w:hAnsi="Times New Roman" w:cs="Times New Roman"/>
          <w:sz w:val="24"/>
          <w:szCs w:val="24"/>
        </w:rPr>
      </w:pPr>
    </w:p>
    <w:p w:rsidR="008754F7" w:rsidRPr="008754F7" w:rsidRDefault="008754F7" w:rsidP="008754F7">
      <w:pPr>
        <w:rPr>
          <w:rFonts w:ascii="Times New Roman" w:hAnsi="Times New Roman" w:cs="Times New Roman"/>
          <w:b/>
          <w:sz w:val="24"/>
          <w:szCs w:val="24"/>
        </w:rPr>
      </w:pPr>
      <w:r w:rsidRPr="008754F7">
        <w:rPr>
          <w:rFonts w:ascii="Times New Roman" w:hAnsi="Times New Roman" w:cs="Times New Roman"/>
          <w:b/>
          <w:sz w:val="24"/>
          <w:szCs w:val="24"/>
        </w:rPr>
        <w:t>User Acceptance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7"/>
        <w:gridCol w:w="2158"/>
        <w:gridCol w:w="2158"/>
      </w:tblGrid>
      <w:tr w:rsidR="008754F7" w:rsidRPr="008754F7" w:rsidTr="00AF1DE2">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Test ID</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User Story</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Steps</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Expected Result</w:t>
            </w:r>
          </w:p>
        </w:tc>
      </w:tr>
      <w:tr w:rsidR="008754F7" w:rsidRPr="008754F7" w:rsidTr="00AF1DE2">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UAT-1</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Browse world wonders</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Open application</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List of world wonders is displayed</w:t>
            </w:r>
          </w:p>
        </w:tc>
      </w:tr>
      <w:tr w:rsidR="008754F7" w:rsidRPr="008754F7" w:rsidTr="00AF1DE2">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UAT-2</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Search for a wonder</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Enter text in search bar</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Filtered wonders appear</w:t>
            </w:r>
          </w:p>
        </w:tc>
      </w:tr>
      <w:tr w:rsidR="008754F7" w:rsidRPr="008754F7" w:rsidTr="00AF1DE2">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UAT-3</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Save wonder to favorites</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Click 'Add to list'</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 xml:space="preserve">Wonder saved in </w:t>
            </w:r>
            <w:proofErr w:type="spellStart"/>
            <w:r w:rsidRPr="008754F7">
              <w:rPr>
                <w:rFonts w:ascii="Times New Roman" w:hAnsi="Times New Roman" w:cs="Times New Roman"/>
                <w:sz w:val="24"/>
                <w:szCs w:val="24"/>
              </w:rPr>
              <w:t>localStorage</w:t>
            </w:r>
            <w:proofErr w:type="spellEnd"/>
          </w:p>
        </w:tc>
      </w:tr>
      <w:tr w:rsidR="008754F7" w:rsidRPr="008754F7" w:rsidTr="00AF1DE2">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UAT-4</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View saved favorites</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Open favorites page</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Saved wonders are displayed</w:t>
            </w:r>
          </w:p>
        </w:tc>
      </w:tr>
    </w:tbl>
    <w:p w:rsidR="008754F7" w:rsidRDefault="008754F7" w:rsidP="008754F7">
      <w:pPr>
        <w:rPr>
          <w:rFonts w:ascii="Times New Roman" w:hAnsi="Times New Roman" w:cs="Times New Roman"/>
          <w:sz w:val="24"/>
          <w:szCs w:val="24"/>
        </w:rPr>
      </w:pPr>
    </w:p>
    <w:p w:rsidR="008754F7" w:rsidRPr="008754F7" w:rsidRDefault="008754F7" w:rsidP="008754F7">
      <w:pPr>
        <w:rPr>
          <w:rFonts w:ascii="Times New Roman" w:hAnsi="Times New Roman" w:cs="Times New Roman"/>
          <w:b/>
          <w:sz w:val="24"/>
          <w:szCs w:val="24"/>
        </w:rPr>
      </w:pPr>
      <w:r w:rsidRPr="008754F7">
        <w:rPr>
          <w:rFonts w:ascii="Times New Roman" w:hAnsi="Times New Roman" w:cs="Times New Roman"/>
          <w:b/>
          <w:sz w:val="24"/>
          <w:szCs w:val="24"/>
        </w:rPr>
        <w:t>Unit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2159"/>
        <w:gridCol w:w="2158"/>
        <w:gridCol w:w="2158"/>
      </w:tblGrid>
      <w:tr w:rsidR="008754F7" w:rsidRPr="008754F7" w:rsidTr="00AF1DE2">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Test ID</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Component</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Test Description</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Expected Result</w:t>
            </w:r>
          </w:p>
        </w:tc>
      </w:tr>
      <w:tr w:rsidR="008754F7" w:rsidRPr="008754F7" w:rsidTr="00AF1DE2">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UT-1</w:t>
            </w:r>
          </w:p>
        </w:tc>
        <w:tc>
          <w:tcPr>
            <w:tcW w:w="2160" w:type="dxa"/>
          </w:tcPr>
          <w:p w:rsidR="008754F7" w:rsidRPr="008754F7" w:rsidRDefault="008754F7" w:rsidP="00AF1DE2">
            <w:pPr>
              <w:rPr>
                <w:rFonts w:ascii="Times New Roman" w:hAnsi="Times New Roman" w:cs="Times New Roman"/>
                <w:sz w:val="24"/>
                <w:szCs w:val="24"/>
              </w:rPr>
            </w:pPr>
            <w:proofErr w:type="spellStart"/>
            <w:r w:rsidRPr="008754F7">
              <w:rPr>
                <w:rFonts w:ascii="Times New Roman" w:hAnsi="Times New Roman" w:cs="Times New Roman"/>
                <w:sz w:val="24"/>
                <w:szCs w:val="24"/>
              </w:rPr>
              <w:t>WonderService</w:t>
            </w:r>
            <w:proofErr w:type="spellEnd"/>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Fetch API data</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Returns list of wonders</w:t>
            </w:r>
          </w:p>
        </w:tc>
      </w:tr>
      <w:tr w:rsidR="008754F7" w:rsidRPr="008754F7" w:rsidTr="00AF1DE2">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UT-2</w:t>
            </w:r>
          </w:p>
        </w:tc>
        <w:tc>
          <w:tcPr>
            <w:tcW w:w="2160" w:type="dxa"/>
          </w:tcPr>
          <w:p w:rsidR="008754F7" w:rsidRPr="008754F7" w:rsidRDefault="008754F7" w:rsidP="00AF1DE2">
            <w:pPr>
              <w:rPr>
                <w:rFonts w:ascii="Times New Roman" w:hAnsi="Times New Roman" w:cs="Times New Roman"/>
                <w:sz w:val="24"/>
                <w:szCs w:val="24"/>
              </w:rPr>
            </w:pPr>
            <w:proofErr w:type="spellStart"/>
            <w:r w:rsidRPr="008754F7">
              <w:rPr>
                <w:rFonts w:ascii="Times New Roman" w:hAnsi="Times New Roman" w:cs="Times New Roman"/>
                <w:sz w:val="24"/>
                <w:szCs w:val="24"/>
              </w:rPr>
              <w:t>WonderService</w:t>
            </w:r>
            <w:proofErr w:type="spellEnd"/>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Search filter logic</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Correct filtered results returned</w:t>
            </w:r>
          </w:p>
        </w:tc>
      </w:tr>
      <w:tr w:rsidR="008754F7" w:rsidRPr="008754F7" w:rsidTr="00AF1DE2">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UT-3</w:t>
            </w:r>
          </w:p>
        </w:tc>
        <w:tc>
          <w:tcPr>
            <w:tcW w:w="2160" w:type="dxa"/>
          </w:tcPr>
          <w:p w:rsidR="008754F7" w:rsidRPr="008754F7" w:rsidRDefault="008754F7" w:rsidP="00AF1DE2">
            <w:pPr>
              <w:rPr>
                <w:rFonts w:ascii="Times New Roman" w:hAnsi="Times New Roman" w:cs="Times New Roman"/>
                <w:sz w:val="24"/>
                <w:szCs w:val="24"/>
              </w:rPr>
            </w:pPr>
            <w:proofErr w:type="spellStart"/>
            <w:r w:rsidRPr="008754F7">
              <w:rPr>
                <w:rFonts w:ascii="Times New Roman" w:hAnsi="Times New Roman" w:cs="Times New Roman"/>
                <w:sz w:val="24"/>
                <w:szCs w:val="24"/>
              </w:rPr>
              <w:t>WonderList</w:t>
            </w:r>
            <w:proofErr w:type="spellEnd"/>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Add wonder to favorites</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 xml:space="preserve">Item saved in </w:t>
            </w:r>
            <w:proofErr w:type="spellStart"/>
            <w:r w:rsidRPr="008754F7">
              <w:rPr>
                <w:rFonts w:ascii="Times New Roman" w:hAnsi="Times New Roman" w:cs="Times New Roman"/>
                <w:sz w:val="24"/>
                <w:szCs w:val="24"/>
              </w:rPr>
              <w:t>localStorage</w:t>
            </w:r>
            <w:proofErr w:type="spellEnd"/>
          </w:p>
        </w:tc>
      </w:tr>
      <w:tr w:rsidR="008754F7" w:rsidRPr="008754F7" w:rsidTr="00AF1DE2">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UT-4</w:t>
            </w:r>
          </w:p>
        </w:tc>
        <w:tc>
          <w:tcPr>
            <w:tcW w:w="2160" w:type="dxa"/>
          </w:tcPr>
          <w:p w:rsidR="008754F7" w:rsidRPr="008754F7" w:rsidRDefault="008754F7" w:rsidP="00AF1DE2">
            <w:pPr>
              <w:rPr>
                <w:rFonts w:ascii="Times New Roman" w:hAnsi="Times New Roman" w:cs="Times New Roman"/>
                <w:sz w:val="24"/>
                <w:szCs w:val="24"/>
              </w:rPr>
            </w:pPr>
            <w:proofErr w:type="spellStart"/>
            <w:r w:rsidRPr="008754F7">
              <w:rPr>
                <w:rFonts w:ascii="Times New Roman" w:hAnsi="Times New Roman" w:cs="Times New Roman"/>
                <w:sz w:val="24"/>
                <w:szCs w:val="24"/>
              </w:rPr>
              <w:t>WonderList</w:t>
            </w:r>
            <w:proofErr w:type="spellEnd"/>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Remove wonder from favorites</w:t>
            </w:r>
          </w:p>
        </w:tc>
        <w:tc>
          <w:tcPr>
            <w:tcW w:w="216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 xml:space="preserve">Item removed from </w:t>
            </w:r>
            <w:proofErr w:type="spellStart"/>
            <w:r w:rsidRPr="008754F7">
              <w:rPr>
                <w:rFonts w:ascii="Times New Roman" w:hAnsi="Times New Roman" w:cs="Times New Roman"/>
                <w:sz w:val="24"/>
                <w:szCs w:val="24"/>
              </w:rPr>
              <w:t>localStorage</w:t>
            </w:r>
            <w:proofErr w:type="spellEnd"/>
          </w:p>
        </w:tc>
      </w:tr>
    </w:tbl>
    <w:p w:rsidR="008754F7" w:rsidRPr="008754F7" w:rsidRDefault="008754F7" w:rsidP="008754F7">
      <w:pPr>
        <w:rPr>
          <w:rFonts w:ascii="Times New Roman" w:hAnsi="Times New Roman" w:cs="Times New Roman"/>
          <w:b/>
          <w:sz w:val="24"/>
          <w:szCs w:val="24"/>
        </w:rPr>
      </w:pPr>
    </w:p>
    <w:p w:rsidR="008754F7" w:rsidRDefault="008754F7" w:rsidP="008754F7">
      <w:pPr>
        <w:rPr>
          <w:rFonts w:ascii="Times New Roman" w:hAnsi="Times New Roman" w:cs="Times New Roman"/>
          <w:b/>
          <w:sz w:val="24"/>
          <w:szCs w:val="24"/>
        </w:rPr>
      </w:pPr>
    </w:p>
    <w:p w:rsidR="008754F7" w:rsidRPr="008754F7" w:rsidRDefault="008754F7" w:rsidP="008754F7">
      <w:pPr>
        <w:rPr>
          <w:rFonts w:ascii="Times New Roman" w:hAnsi="Times New Roman" w:cs="Times New Roman"/>
          <w:b/>
          <w:sz w:val="24"/>
          <w:szCs w:val="24"/>
        </w:rPr>
      </w:pPr>
      <w:r w:rsidRPr="008754F7">
        <w:rPr>
          <w:rFonts w:ascii="Times New Roman" w:hAnsi="Times New Roman" w:cs="Times New Roman"/>
          <w:b/>
          <w:sz w:val="24"/>
          <w:szCs w:val="24"/>
        </w:rPr>
        <w:lastRenderedPageBreak/>
        <w:t>API Endpoints and Data Models</w:t>
      </w:r>
    </w:p>
    <w:p w:rsidR="008754F7" w:rsidRPr="008754F7" w:rsidRDefault="008754F7" w:rsidP="008754F7">
      <w:pPr>
        <w:rPr>
          <w:rFonts w:ascii="Times New Roman" w:hAnsi="Times New Roman" w:cs="Times New Roman"/>
          <w:sz w:val="24"/>
          <w:szCs w:val="24"/>
        </w:rPr>
      </w:pPr>
      <w:r w:rsidRPr="008754F7">
        <w:rPr>
          <w:rFonts w:ascii="Times New Roman" w:hAnsi="Times New Roman" w:cs="Times New Roman"/>
          <w:sz w:val="24"/>
          <w:szCs w:val="24"/>
        </w:rPr>
        <w:t>The application retrieves world wonder data from a public API. The following describes the endpoints and expected payload 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2876"/>
        <w:gridCol w:w="2877"/>
      </w:tblGrid>
      <w:tr w:rsidR="008754F7" w:rsidRPr="008754F7" w:rsidTr="00AF1DE2">
        <w:tc>
          <w:tcPr>
            <w:tcW w:w="288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Endpoint</w:t>
            </w:r>
          </w:p>
        </w:tc>
        <w:tc>
          <w:tcPr>
            <w:tcW w:w="288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Method</w:t>
            </w:r>
          </w:p>
        </w:tc>
        <w:tc>
          <w:tcPr>
            <w:tcW w:w="288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Description</w:t>
            </w:r>
          </w:p>
        </w:tc>
      </w:tr>
      <w:tr w:rsidR="008754F7" w:rsidRPr="008754F7" w:rsidTr="00AF1DE2">
        <w:tc>
          <w:tcPr>
            <w:tcW w:w="288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/wonders</w:t>
            </w:r>
          </w:p>
        </w:tc>
        <w:tc>
          <w:tcPr>
            <w:tcW w:w="288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GET</w:t>
            </w:r>
          </w:p>
        </w:tc>
        <w:tc>
          <w:tcPr>
            <w:tcW w:w="288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Retrieve list of world wonders</w:t>
            </w:r>
          </w:p>
        </w:tc>
      </w:tr>
      <w:tr w:rsidR="008754F7" w:rsidRPr="008754F7" w:rsidTr="00AF1DE2">
        <w:tc>
          <w:tcPr>
            <w:tcW w:w="288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/wonders/{id}</w:t>
            </w:r>
          </w:p>
        </w:tc>
        <w:tc>
          <w:tcPr>
            <w:tcW w:w="288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GET</w:t>
            </w:r>
          </w:p>
        </w:tc>
        <w:tc>
          <w:tcPr>
            <w:tcW w:w="2880" w:type="dxa"/>
          </w:tcPr>
          <w:p w:rsidR="008754F7" w:rsidRPr="008754F7" w:rsidRDefault="008754F7" w:rsidP="00AF1DE2">
            <w:pPr>
              <w:rPr>
                <w:rFonts w:ascii="Times New Roman" w:hAnsi="Times New Roman" w:cs="Times New Roman"/>
                <w:sz w:val="24"/>
                <w:szCs w:val="24"/>
              </w:rPr>
            </w:pPr>
            <w:r w:rsidRPr="008754F7">
              <w:rPr>
                <w:rFonts w:ascii="Times New Roman" w:hAnsi="Times New Roman" w:cs="Times New Roman"/>
                <w:sz w:val="24"/>
                <w:szCs w:val="24"/>
              </w:rPr>
              <w:t>Retrieve detailed information for a specific wonder</w:t>
            </w:r>
          </w:p>
        </w:tc>
      </w:tr>
    </w:tbl>
    <w:p w:rsidR="008754F7" w:rsidRDefault="008754F7" w:rsidP="008754F7">
      <w:pPr>
        <w:rPr>
          <w:rFonts w:ascii="Times New Roman" w:hAnsi="Times New Roman" w:cs="Times New Roman"/>
          <w:sz w:val="24"/>
          <w:szCs w:val="24"/>
        </w:rPr>
      </w:pPr>
    </w:p>
    <w:p w:rsidR="008754F7" w:rsidRPr="008754F7" w:rsidRDefault="008754F7" w:rsidP="008754F7">
      <w:pPr>
        <w:rPr>
          <w:rFonts w:ascii="Times New Roman" w:hAnsi="Times New Roman" w:cs="Times New Roman"/>
          <w:sz w:val="24"/>
          <w:szCs w:val="24"/>
        </w:rPr>
      </w:pPr>
    </w:p>
    <w:p w:rsidR="008754F7" w:rsidRPr="008754F7" w:rsidRDefault="008754F7" w:rsidP="008754F7">
      <w:pPr>
        <w:rPr>
          <w:rFonts w:ascii="Times New Roman" w:hAnsi="Times New Roman" w:cs="Times New Roman"/>
          <w:b/>
          <w:sz w:val="24"/>
          <w:szCs w:val="24"/>
        </w:rPr>
      </w:pPr>
      <w:r w:rsidRPr="008754F7">
        <w:rPr>
          <w:rFonts w:ascii="Times New Roman" w:hAnsi="Times New Roman" w:cs="Times New Roman"/>
          <w:b/>
          <w:sz w:val="24"/>
          <w:szCs w:val="24"/>
        </w:rPr>
        <w:t>Example Data Payload</w:t>
      </w:r>
      <w:r>
        <w:rPr>
          <w:rFonts w:ascii="Times New Roman" w:hAnsi="Times New Roman" w:cs="Times New Roman"/>
          <w:b/>
          <w:sz w:val="24"/>
          <w:szCs w:val="24"/>
        </w:rPr>
        <w:t xml:space="preserve"> (from actual world-wonders-</w:t>
      </w:r>
      <w:proofErr w:type="spellStart"/>
      <w:r>
        <w:rPr>
          <w:rFonts w:ascii="Times New Roman" w:hAnsi="Times New Roman" w:cs="Times New Roman"/>
          <w:b/>
          <w:sz w:val="24"/>
          <w:szCs w:val="24"/>
        </w:rPr>
        <w:t>api</w:t>
      </w:r>
      <w:proofErr w:type="spellEnd"/>
      <w:r>
        <w:rPr>
          <w:rFonts w:ascii="Times New Roman" w:hAnsi="Times New Roman" w:cs="Times New Roman"/>
          <w:b/>
          <w:sz w:val="24"/>
          <w:szCs w:val="24"/>
        </w:rPr>
        <w:t>)</w:t>
      </w:r>
      <w:r w:rsidRPr="008754F7">
        <w:rPr>
          <w:rFonts w:ascii="Times New Roman" w:hAnsi="Times New Roman" w:cs="Times New Roman"/>
          <w:b/>
          <w:sz w:val="24"/>
          <w:szCs w:val="24"/>
        </w:rPr>
        <w:t>:</w:t>
      </w:r>
    </w:p>
    <w:p w:rsidR="00363C96" w:rsidRDefault="008754F7">
      <w:pPr>
        <w:rPr>
          <w:rFonts w:ascii="Times New Roman" w:hAnsi="Times New Roman" w:cs="Times New Roman"/>
          <w:sz w:val="24"/>
          <w:szCs w:val="24"/>
        </w:rPr>
      </w:pPr>
      <w:r w:rsidRPr="008754F7">
        <w:rPr>
          <w:rFonts w:ascii="Times New Roman" w:hAnsi="Times New Roman" w:cs="Times New Roman"/>
          <w:sz w:val="24"/>
          <w:szCs w:val="24"/>
        </w:rPr>
        <w:br/>
      </w:r>
      <w:r w:rsidR="009838E4" w:rsidRPr="009838E4">
        <w:rPr>
          <w:rFonts w:ascii="Times New Roman" w:hAnsi="Times New Roman" w:cs="Times New Roman"/>
          <w:noProof/>
          <w:sz w:val="24"/>
          <w:szCs w:val="24"/>
        </w:rPr>
        <w:drawing>
          <wp:inline distT="0" distB="0" distL="0" distR="0" wp14:anchorId="45059618" wp14:editId="1F73650C">
            <wp:extent cx="5486400" cy="44716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4471670"/>
                    </a:xfrm>
                    <a:prstGeom prst="rect">
                      <a:avLst/>
                    </a:prstGeom>
                  </pic:spPr>
                </pic:pic>
              </a:graphicData>
            </a:graphic>
          </wp:inline>
        </w:drawing>
      </w:r>
    </w:p>
    <w:p w:rsidR="004502C0" w:rsidRPr="00363C96" w:rsidRDefault="00C401AF">
      <w:pPr>
        <w:rPr>
          <w:rFonts w:ascii="Times New Roman" w:hAnsi="Times New Roman" w:cs="Times New Roman"/>
          <w:sz w:val="24"/>
          <w:szCs w:val="24"/>
        </w:rPr>
      </w:pPr>
      <w:r w:rsidRPr="008754F7">
        <w:rPr>
          <w:rFonts w:ascii="Times New Roman" w:hAnsi="Times New Roman" w:cs="Times New Roman"/>
          <w:b/>
          <w:sz w:val="24"/>
          <w:szCs w:val="24"/>
        </w:rPr>
        <w:lastRenderedPageBreak/>
        <w:t>Preliminary Work Breakdown Structure (WBS)</w:t>
      </w:r>
    </w:p>
    <w:p w:rsidR="004502C0" w:rsidRPr="008754F7" w:rsidRDefault="00C401AF">
      <w:pPr>
        <w:rPr>
          <w:rFonts w:ascii="Times New Roman" w:hAnsi="Times New Roman" w:cs="Times New Roman"/>
          <w:sz w:val="24"/>
          <w:szCs w:val="24"/>
        </w:rPr>
      </w:pPr>
      <w:r w:rsidRPr="008754F7">
        <w:rPr>
          <w:rFonts w:ascii="Times New Roman" w:hAnsi="Times New Roman" w:cs="Times New Roman"/>
          <w:sz w:val="24"/>
          <w:szCs w:val="24"/>
        </w:rPr>
        <w:t>Set up API connection and data fetching layer</w:t>
      </w:r>
      <w:r w:rsidR="00345932">
        <w:rPr>
          <w:rFonts w:ascii="Times New Roman" w:hAnsi="Times New Roman" w:cs="Times New Roman"/>
          <w:sz w:val="24"/>
          <w:szCs w:val="24"/>
        </w:rPr>
        <w:t xml:space="preserve"> + data context provider</w:t>
      </w:r>
      <w:r w:rsidRPr="008754F7">
        <w:rPr>
          <w:rFonts w:ascii="Times New Roman" w:hAnsi="Times New Roman" w:cs="Times New Roman"/>
          <w:sz w:val="24"/>
          <w:szCs w:val="24"/>
        </w:rPr>
        <w:br/>
        <w:t xml:space="preserve"> Owner: Nam Le</w:t>
      </w:r>
    </w:p>
    <w:p w:rsidR="004502C0" w:rsidRPr="008754F7" w:rsidRDefault="00C401AF">
      <w:pPr>
        <w:rPr>
          <w:rFonts w:ascii="Times New Roman" w:hAnsi="Times New Roman" w:cs="Times New Roman"/>
          <w:sz w:val="24"/>
          <w:szCs w:val="24"/>
        </w:rPr>
      </w:pPr>
      <w:r w:rsidRPr="008754F7">
        <w:rPr>
          <w:rFonts w:ascii="Times New Roman" w:hAnsi="Times New Roman" w:cs="Times New Roman"/>
          <w:sz w:val="24"/>
          <w:szCs w:val="24"/>
        </w:rPr>
        <w:t>Design application layout and user interface</w:t>
      </w:r>
      <w:r w:rsidRPr="008754F7">
        <w:rPr>
          <w:rFonts w:ascii="Times New Roman" w:hAnsi="Times New Roman" w:cs="Times New Roman"/>
          <w:sz w:val="24"/>
          <w:szCs w:val="24"/>
        </w:rPr>
        <w:br/>
        <w:t xml:space="preserve"> Owner: </w:t>
      </w:r>
      <w:r w:rsidR="00B93F9D">
        <w:rPr>
          <w:rFonts w:ascii="Times New Roman" w:hAnsi="Times New Roman" w:cs="Times New Roman"/>
          <w:sz w:val="24"/>
          <w:szCs w:val="24"/>
        </w:rPr>
        <w:t xml:space="preserve">Nam Le, </w:t>
      </w:r>
      <w:proofErr w:type="spellStart"/>
      <w:r w:rsidR="00B93F9D">
        <w:rPr>
          <w:rFonts w:ascii="Times New Roman" w:hAnsi="Times New Roman" w:cs="Times New Roman"/>
          <w:sz w:val="24"/>
          <w:szCs w:val="24"/>
        </w:rPr>
        <w:t>Breshna</w:t>
      </w:r>
      <w:proofErr w:type="spellEnd"/>
      <w:r w:rsidR="00B93F9D">
        <w:rPr>
          <w:rFonts w:ascii="Times New Roman" w:hAnsi="Times New Roman" w:cs="Times New Roman"/>
          <w:sz w:val="24"/>
          <w:szCs w:val="24"/>
        </w:rPr>
        <w:t xml:space="preserve">, </w:t>
      </w:r>
      <w:proofErr w:type="spellStart"/>
      <w:r w:rsidR="00B93F9D">
        <w:rPr>
          <w:rFonts w:ascii="Times New Roman" w:hAnsi="Times New Roman" w:cs="Times New Roman"/>
          <w:sz w:val="24"/>
          <w:szCs w:val="24"/>
        </w:rPr>
        <w:t>Giecel</w:t>
      </w:r>
      <w:proofErr w:type="spellEnd"/>
    </w:p>
    <w:p w:rsidR="004502C0" w:rsidRPr="008754F7" w:rsidRDefault="00C401AF">
      <w:pPr>
        <w:rPr>
          <w:rFonts w:ascii="Times New Roman" w:hAnsi="Times New Roman" w:cs="Times New Roman"/>
          <w:sz w:val="24"/>
          <w:szCs w:val="24"/>
        </w:rPr>
      </w:pPr>
      <w:r w:rsidRPr="008754F7">
        <w:rPr>
          <w:rFonts w:ascii="Times New Roman" w:hAnsi="Times New Roman" w:cs="Times New Roman"/>
          <w:sz w:val="24"/>
          <w:szCs w:val="24"/>
        </w:rPr>
        <w:t xml:space="preserve">Build item list view </w:t>
      </w:r>
      <w:r w:rsidR="00B93F9D">
        <w:rPr>
          <w:rFonts w:ascii="Times New Roman" w:hAnsi="Times New Roman" w:cs="Times New Roman"/>
          <w:sz w:val="24"/>
          <w:szCs w:val="24"/>
        </w:rPr>
        <w:t xml:space="preserve">+ </w:t>
      </w:r>
      <w:r w:rsidRPr="008754F7">
        <w:rPr>
          <w:rFonts w:ascii="Times New Roman" w:hAnsi="Times New Roman" w:cs="Times New Roman"/>
          <w:sz w:val="24"/>
          <w:szCs w:val="24"/>
        </w:rPr>
        <w:t>search and filter</w:t>
      </w:r>
      <w:r w:rsidR="00B93F9D">
        <w:rPr>
          <w:rFonts w:ascii="Times New Roman" w:hAnsi="Times New Roman" w:cs="Times New Roman"/>
          <w:sz w:val="24"/>
          <w:szCs w:val="24"/>
        </w:rPr>
        <w:t xml:space="preserve"> component</w:t>
      </w:r>
      <w:r w:rsidRPr="008754F7">
        <w:rPr>
          <w:rFonts w:ascii="Times New Roman" w:hAnsi="Times New Roman" w:cs="Times New Roman"/>
          <w:sz w:val="24"/>
          <w:szCs w:val="24"/>
        </w:rPr>
        <w:br/>
        <w:t xml:space="preserve"> Owner: </w:t>
      </w:r>
      <w:proofErr w:type="spellStart"/>
      <w:r w:rsidRPr="008754F7">
        <w:rPr>
          <w:rFonts w:ascii="Times New Roman" w:hAnsi="Times New Roman" w:cs="Times New Roman"/>
          <w:sz w:val="24"/>
          <w:szCs w:val="24"/>
        </w:rPr>
        <w:t>Breshna</w:t>
      </w:r>
      <w:proofErr w:type="spellEnd"/>
    </w:p>
    <w:p w:rsidR="004502C0" w:rsidRPr="008754F7" w:rsidRDefault="00C401AF">
      <w:pPr>
        <w:rPr>
          <w:rFonts w:ascii="Times New Roman" w:hAnsi="Times New Roman" w:cs="Times New Roman"/>
          <w:sz w:val="24"/>
          <w:szCs w:val="24"/>
        </w:rPr>
      </w:pPr>
      <w:r w:rsidRPr="008754F7">
        <w:rPr>
          <w:rFonts w:ascii="Times New Roman" w:hAnsi="Times New Roman" w:cs="Times New Roman"/>
          <w:sz w:val="24"/>
          <w:szCs w:val="24"/>
        </w:rPr>
        <w:t>Implement detailed item view screen</w:t>
      </w:r>
      <w:r w:rsidR="00B93F9D">
        <w:rPr>
          <w:rFonts w:ascii="Times New Roman" w:hAnsi="Times New Roman" w:cs="Times New Roman"/>
          <w:sz w:val="24"/>
          <w:szCs w:val="24"/>
        </w:rPr>
        <w:t xml:space="preserve"> + </w:t>
      </w:r>
      <w:proofErr w:type="spellStart"/>
      <w:r w:rsidR="00B93F9D">
        <w:rPr>
          <w:rFonts w:ascii="Times New Roman" w:hAnsi="Times New Roman" w:cs="Times New Roman"/>
          <w:sz w:val="24"/>
          <w:szCs w:val="24"/>
        </w:rPr>
        <w:t>localStorage</w:t>
      </w:r>
      <w:proofErr w:type="spellEnd"/>
      <w:r w:rsidR="00B93F9D">
        <w:rPr>
          <w:rFonts w:ascii="Times New Roman" w:hAnsi="Times New Roman" w:cs="Times New Roman"/>
          <w:sz w:val="24"/>
          <w:szCs w:val="24"/>
        </w:rPr>
        <w:t xml:space="preserve"> JSON download component</w:t>
      </w:r>
      <w:r w:rsidRPr="008754F7">
        <w:rPr>
          <w:rFonts w:ascii="Times New Roman" w:hAnsi="Times New Roman" w:cs="Times New Roman"/>
          <w:sz w:val="24"/>
          <w:szCs w:val="24"/>
        </w:rPr>
        <w:br/>
        <w:t xml:space="preserve"> Owner: Nam Le</w:t>
      </w:r>
    </w:p>
    <w:p w:rsidR="004502C0" w:rsidRPr="008754F7" w:rsidRDefault="00C401AF">
      <w:pPr>
        <w:rPr>
          <w:rFonts w:ascii="Times New Roman" w:hAnsi="Times New Roman" w:cs="Times New Roman"/>
          <w:sz w:val="24"/>
          <w:szCs w:val="24"/>
        </w:rPr>
      </w:pPr>
      <w:r w:rsidRPr="008754F7">
        <w:rPr>
          <w:rFonts w:ascii="Times New Roman" w:hAnsi="Times New Roman" w:cs="Times New Roman"/>
          <w:sz w:val="24"/>
          <w:szCs w:val="24"/>
        </w:rPr>
        <w:t>Implement local storage for saving favorites</w:t>
      </w:r>
      <w:r w:rsidR="00B93F9D">
        <w:rPr>
          <w:rFonts w:ascii="Times New Roman" w:hAnsi="Times New Roman" w:cs="Times New Roman"/>
          <w:sz w:val="24"/>
          <w:szCs w:val="24"/>
        </w:rPr>
        <w:t>/ Favorite page</w:t>
      </w:r>
      <w:r w:rsidRPr="008754F7">
        <w:rPr>
          <w:rFonts w:ascii="Times New Roman" w:hAnsi="Times New Roman" w:cs="Times New Roman"/>
          <w:sz w:val="24"/>
          <w:szCs w:val="24"/>
        </w:rPr>
        <w:br/>
        <w:t xml:space="preserve"> Owner: </w:t>
      </w:r>
      <w:proofErr w:type="spellStart"/>
      <w:r w:rsidRPr="008754F7">
        <w:rPr>
          <w:rFonts w:ascii="Times New Roman" w:hAnsi="Times New Roman" w:cs="Times New Roman"/>
          <w:sz w:val="24"/>
          <w:szCs w:val="24"/>
        </w:rPr>
        <w:t>Giecel</w:t>
      </w:r>
      <w:proofErr w:type="spellEnd"/>
    </w:p>
    <w:p w:rsidR="004502C0" w:rsidRPr="008754F7" w:rsidRDefault="00C401AF">
      <w:pPr>
        <w:rPr>
          <w:rFonts w:ascii="Times New Roman" w:hAnsi="Times New Roman" w:cs="Times New Roman"/>
          <w:sz w:val="24"/>
          <w:szCs w:val="24"/>
        </w:rPr>
      </w:pPr>
      <w:r w:rsidRPr="008754F7">
        <w:rPr>
          <w:rFonts w:ascii="Times New Roman" w:hAnsi="Times New Roman" w:cs="Times New Roman"/>
          <w:sz w:val="24"/>
          <w:szCs w:val="24"/>
        </w:rPr>
        <w:t xml:space="preserve">Create </w:t>
      </w:r>
      <w:r w:rsidR="00B93F9D">
        <w:rPr>
          <w:rFonts w:ascii="Times New Roman" w:hAnsi="Times New Roman" w:cs="Times New Roman"/>
          <w:sz w:val="24"/>
          <w:szCs w:val="24"/>
        </w:rPr>
        <w:t>button component linking to Britannica and Trip advisor</w:t>
      </w:r>
      <w:r w:rsidRPr="008754F7">
        <w:rPr>
          <w:rFonts w:ascii="Times New Roman" w:hAnsi="Times New Roman" w:cs="Times New Roman"/>
          <w:sz w:val="24"/>
          <w:szCs w:val="24"/>
        </w:rPr>
        <w:br/>
        <w:t xml:space="preserve"> Owner: </w:t>
      </w:r>
      <w:r w:rsidR="00B93F9D">
        <w:rPr>
          <w:rFonts w:ascii="Times New Roman" w:hAnsi="Times New Roman" w:cs="Times New Roman"/>
          <w:sz w:val="24"/>
          <w:szCs w:val="24"/>
        </w:rPr>
        <w:t>Nam Le</w:t>
      </w:r>
    </w:p>
    <w:p w:rsidR="004502C0" w:rsidRPr="008754F7" w:rsidRDefault="00C401AF">
      <w:pPr>
        <w:rPr>
          <w:rFonts w:ascii="Times New Roman" w:hAnsi="Times New Roman" w:cs="Times New Roman"/>
          <w:sz w:val="24"/>
          <w:szCs w:val="24"/>
        </w:rPr>
      </w:pPr>
      <w:r w:rsidRPr="008754F7">
        <w:rPr>
          <w:rFonts w:ascii="Times New Roman" w:hAnsi="Times New Roman" w:cs="Times New Roman"/>
          <w:sz w:val="24"/>
          <w:szCs w:val="24"/>
        </w:rPr>
        <w:t>Testing and debugging API data flow</w:t>
      </w:r>
      <w:r w:rsidRPr="008754F7">
        <w:rPr>
          <w:rFonts w:ascii="Times New Roman" w:hAnsi="Times New Roman" w:cs="Times New Roman"/>
          <w:sz w:val="24"/>
          <w:szCs w:val="24"/>
        </w:rPr>
        <w:br/>
        <w:t xml:space="preserve"> Owner: </w:t>
      </w:r>
      <w:r w:rsidR="00B93F9D">
        <w:rPr>
          <w:rFonts w:ascii="Times New Roman" w:hAnsi="Times New Roman" w:cs="Times New Roman"/>
          <w:sz w:val="24"/>
          <w:szCs w:val="24"/>
        </w:rPr>
        <w:t>Vitoria</w:t>
      </w:r>
    </w:p>
    <w:p w:rsidR="004502C0" w:rsidRDefault="00C401AF">
      <w:pPr>
        <w:rPr>
          <w:rFonts w:ascii="Times New Roman" w:hAnsi="Times New Roman" w:cs="Times New Roman"/>
          <w:sz w:val="24"/>
          <w:szCs w:val="24"/>
        </w:rPr>
      </w:pPr>
      <w:r w:rsidRPr="008754F7">
        <w:rPr>
          <w:rFonts w:ascii="Times New Roman" w:hAnsi="Times New Roman" w:cs="Times New Roman"/>
          <w:sz w:val="24"/>
          <w:szCs w:val="24"/>
        </w:rPr>
        <w:t>Final integration and polish</w:t>
      </w:r>
      <w:r w:rsidR="00B93F9D">
        <w:rPr>
          <w:rFonts w:ascii="Times New Roman" w:hAnsi="Times New Roman" w:cs="Times New Roman"/>
          <w:sz w:val="24"/>
          <w:szCs w:val="24"/>
        </w:rPr>
        <w:t xml:space="preserve"> + styling</w:t>
      </w:r>
      <w:r w:rsidRPr="008754F7">
        <w:rPr>
          <w:rFonts w:ascii="Times New Roman" w:hAnsi="Times New Roman" w:cs="Times New Roman"/>
          <w:sz w:val="24"/>
          <w:szCs w:val="24"/>
        </w:rPr>
        <w:br/>
        <w:t xml:space="preserve"> Owner: Entire team</w:t>
      </w:r>
    </w:p>
    <w:p w:rsidR="00F61D64" w:rsidRDefault="00F61D64">
      <w:pPr>
        <w:rPr>
          <w:rFonts w:ascii="Times New Roman" w:hAnsi="Times New Roman" w:cs="Times New Roman"/>
          <w:sz w:val="24"/>
          <w:szCs w:val="24"/>
        </w:rPr>
      </w:pPr>
    </w:p>
    <w:p w:rsidR="00F61D64" w:rsidRDefault="00F61D64">
      <w:pPr>
        <w:rPr>
          <w:rFonts w:ascii="Times New Roman" w:hAnsi="Times New Roman" w:cs="Times New Roman"/>
          <w:sz w:val="24"/>
          <w:szCs w:val="24"/>
        </w:rPr>
      </w:pPr>
    </w:p>
    <w:p w:rsidR="00F61D64" w:rsidRDefault="00F61D64">
      <w:pPr>
        <w:rPr>
          <w:rFonts w:ascii="Times New Roman" w:hAnsi="Times New Roman" w:cs="Times New Roman"/>
          <w:sz w:val="24"/>
          <w:szCs w:val="24"/>
        </w:rPr>
      </w:pPr>
    </w:p>
    <w:p w:rsidR="00F61D64" w:rsidRDefault="00F61D64">
      <w:pPr>
        <w:rPr>
          <w:rFonts w:ascii="Times New Roman" w:hAnsi="Times New Roman" w:cs="Times New Roman"/>
          <w:sz w:val="24"/>
          <w:szCs w:val="24"/>
        </w:rPr>
      </w:pPr>
    </w:p>
    <w:p w:rsidR="00F61D64" w:rsidRDefault="00F61D64">
      <w:pPr>
        <w:rPr>
          <w:rFonts w:ascii="Times New Roman" w:hAnsi="Times New Roman" w:cs="Times New Roman"/>
          <w:sz w:val="24"/>
          <w:szCs w:val="24"/>
        </w:rPr>
      </w:pPr>
    </w:p>
    <w:p w:rsidR="00F61D64" w:rsidRDefault="00F61D64">
      <w:pPr>
        <w:rPr>
          <w:rFonts w:ascii="Times New Roman" w:hAnsi="Times New Roman" w:cs="Times New Roman"/>
          <w:sz w:val="24"/>
          <w:szCs w:val="24"/>
        </w:rPr>
      </w:pPr>
    </w:p>
    <w:p w:rsidR="00F61D64" w:rsidRDefault="00F61D64">
      <w:pPr>
        <w:rPr>
          <w:rFonts w:ascii="Times New Roman" w:hAnsi="Times New Roman" w:cs="Times New Roman"/>
          <w:sz w:val="24"/>
          <w:szCs w:val="24"/>
        </w:rPr>
      </w:pPr>
    </w:p>
    <w:p w:rsidR="00F61D64" w:rsidRDefault="00F61D64">
      <w:pPr>
        <w:rPr>
          <w:rFonts w:ascii="Times New Roman" w:hAnsi="Times New Roman" w:cs="Times New Roman"/>
          <w:sz w:val="24"/>
          <w:szCs w:val="24"/>
        </w:rPr>
      </w:pPr>
    </w:p>
    <w:p w:rsidR="00B93F9D" w:rsidRDefault="00B93F9D" w:rsidP="00F61D64">
      <w:pPr>
        <w:spacing w:before="100" w:beforeAutospacing="1" w:after="100" w:afterAutospacing="1" w:line="240" w:lineRule="auto"/>
        <w:rPr>
          <w:rFonts w:ascii="Times New Roman" w:hAnsi="Times New Roman" w:cs="Times New Roman"/>
          <w:sz w:val="24"/>
          <w:szCs w:val="24"/>
        </w:rPr>
      </w:pPr>
    </w:p>
    <w:p w:rsidR="00C600A4" w:rsidRDefault="00C600A4" w:rsidP="00F61D64">
      <w:pPr>
        <w:spacing w:before="100" w:beforeAutospacing="1" w:after="100" w:afterAutospacing="1" w:line="240" w:lineRule="auto"/>
        <w:rPr>
          <w:rFonts w:ascii="Times New Roman" w:eastAsia="Times New Roman" w:hAnsi="Times New Roman" w:cs="Times New Roman"/>
          <w:b/>
          <w:sz w:val="24"/>
          <w:szCs w:val="24"/>
        </w:rPr>
      </w:pPr>
    </w:p>
    <w:p w:rsidR="00363C96" w:rsidRDefault="00363C96" w:rsidP="00F61D64">
      <w:pPr>
        <w:spacing w:before="100" w:beforeAutospacing="1" w:after="100" w:afterAutospacing="1" w:line="240" w:lineRule="auto"/>
        <w:rPr>
          <w:rFonts w:ascii="Times New Roman" w:eastAsia="Times New Roman" w:hAnsi="Times New Roman" w:cs="Times New Roman"/>
          <w:b/>
          <w:sz w:val="24"/>
          <w:szCs w:val="24"/>
        </w:rPr>
      </w:pPr>
    </w:p>
    <w:p w:rsidR="00F61D64" w:rsidRDefault="00F61D64" w:rsidP="00F61D64">
      <w:pPr>
        <w:spacing w:before="100" w:beforeAutospacing="1" w:after="100" w:afterAutospacing="1" w:line="240" w:lineRule="auto"/>
        <w:rPr>
          <w:rFonts w:ascii="Times New Roman" w:eastAsia="Times New Roman" w:hAnsi="Times New Roman" w:cs="Times New Roman"/>
          <w:sz w:val="24"/>
          <w:szCs w:val="24"/>
        </w:rPr>
      </w:pPr>
      <w:r w:rsidRPr="00F61D64">
        <w:rPr>
          <w:rFonts w:ascii="Times New Roman" w:eastAsia="Times New Roman" w:hAnsi="Times New Roman" w:cs="Times New Roman"/>
          <w:b/>
          <w:sz w:val="24"/>
          <w:szCs w:val="24"/>
        </w:rPr>
        <w:lastRenderedPageBreak/>
        <w:t>System Integration Status</w:t>
      </w:r>
    </w:p>
    <w:p w:rsidR="00F61D64" w:rsidRDefault="00C600A4" w:rsidP="00F61D64">
      <w:pPr>
        <w:spacing w:before="100" w:beforeAutospacing="1" w:after="100" w:afterAutospacing="1" w:line="240" w:lineRule="auto"/>
        <w:rPr>
          <w:rFonts w:ascii="Times New Roman" w:eastAsia="Times New Roman" w:hAnsi="Times New Roman" w:cs="Times New Roman"/>
          <w:sz w:val="24"/>
          <w:szCs w:val="24"/>
        </w:rPr>
      </w:pPr>
      <w:r w:rsidRPr="00C600A4">
        <w:rPr>
          <w:rFonts w:ascii="Times New Roman" w:eastAsia="Times New Roman" w:hAnsi="Times New Roman" w:cs="Times New Roman"/>
          <w:sz w:val="24"/>
          <w:szCs w:val="24"/>
        </w:rPr>
        <w:t>At this stage, the core components of the application are integrated and functioning together. The standard layout is connected to the main item list view, and data retrieval from the API is successfully managed through th</w:t>
      </w:r>
      <w:bookmarkStart w:id="1" w:name="_GoBack"/>
      <w:bookmarkEnd w:id="1"/>
      <w:r w:rsidRPr="00C600A4">
        <w:rPr>
          <w:rFonts w:ascii="Times New Roman" w:eastAsia="Times New Roman" w:hAnsi="Times New Roman" w:cs="Times New Roman"/>
          <w:sz w:val="24"/>
          <w:szCs w:val="24"/>
        </w:rPr>
        <w:t xml:space="preserve">e context provider for shared state access across components. The detailed item card view is implemented and allows users to view individual wonder information. External resource buttons linking to TripAdvisor and Britannica are also integrated within item displays. Basic </w:t>
      </w:r>
      <w:proofErr w:type="spellStart"/>
      <w:r w:rsidRPr="00C600A4">
        <w:rPr>
          <w:rFonts w:ascii="Times New Roman" w:eastAsia="Times New Roman" w:hAnsi="Times New Roman" w:cs="Times New Roman"/>
          <w:sz w:val="24"/>
          <w:szCs w:val="24"/>
        </w:rPr>
        <w:t>localStorage</w:t>
      </w:r>
      <w:proofErr w:type="spellEnd"/>
      <w:r w:rsidRPr="00C600A4">
        <w:rPr>
          <w:rFonts w:ascii="Times New Roman" w:eastAsia="Times New Roman" w:hAnsi="Times New Roman" w:cs="Times New Roman"/>
          <w:sz w:val="24"/>
          <w:szCs w:val="24"/>
        </w:rPr>
        <w:t xml:space="preserve"> functionality for saving selected wonders has been added, along with a feature to export saved lists as a JSON file. Initial unit testing using React Testing Library and </w:t>
      </w:r>
      <w:proofErr w:type="spellStart"/>
      <w:r w:rsidRPr="00C600A4">
        <w:rPr>
          <w:rFonts w:ascii="Times New Roman" w:eastAsia="Times New Roman" w:hAnsi="Times New Roman" w:cs="Times New Roman"/>
          <w:sz w:val="24"/>
          <w:szCs w:val="24"/>
        </w:rPr>
        <w:t>Vitest</w:t>
      </w:r>
      <w:proofErr w:type="spellEnd"/>
      <w:r w:rsidRPr="00C600A4">
        <w:rPr>
          <w:rFonts w:ascii="Times New Roman" w:eastAsia="Times New Roman" w:hAnsi="Times New Roman" w:cs="Times New Roman"/>
          <w:sz w:val="24"/>
          <w:szCs w:val="24"/>
        </w:rPr>
        <w:t xml:space="preserve"> confirms that key components render correctly and respond to basic user interactions. Further enhancements such as JSON import functionality and additional UI refinements are planned.</w:t>
      </w:r>
    </w:p>
    <w:p w:rsidR="00C600A4" w:rsidRPr="00F61D64" w:rsidRDefault="00C600A4" w:rsidP="00F61D64">
      <w:pPr>
        <w:spacing w:before="100" w:beforeAutospacing="1" w:after="100" w:afterAutospacing="1" w:line="240" w:lineRule="auto"/>
        <w:rPr>
          <w:rFonts w:ascii="Times New Roman" w:eastAsia="Times New Roman" w:hAnsi="Times New Roman" w:cs="Times New Roman"/>
          <w:sz w:val="24"/>
          <w:szCs w:val="24"/>
        </w:rPr>
      </w:pPr>
    </w:p>
    <w:p w:rsidR="00F61D64" w:rsidRDefault="00F61D64" w:rsidP="00F61D64">
      <w:pPr>
        <w:spacing w:before="100" w:beforeAutospacing="1" w:after="100" w:afterAutospacing="1" w:line="240" w:lineRule="auto"/>
        <w:rPr>
          <w:rFonts w:ascii="Times New Roman" w:eastAsia="Times New Roman" w:hAnsi="Times New Roman" w:cs="Times New Roman"/>
          <w:sz w:val="24"/>
          <w:szCs w:val="24"/>
        </w:rPr>
      </w:pPr>
      <w:r w:rsidRPr="00F61D64">
        <w:rPr>
          <w:rFonts w:ascii="Times New Roman" w:eastAsia="Times New Roman" w:hAnsi="Times New Roman" w:cs="Times New Roman"/>
          <w:b/>
          <w:sz w:val="24"/>
          <w:szCs w:val="24"/>
        </w:rPr>
        <w:t>Test Results</w:t>
      </w:r>
    </w:p>
    <w:p w:rsidR="00C600A4" w:rsidRDefault="00F61D64" w:rsidP="00F61D64">
      <w:pPr>
        <w:spacing w:before="100" w:beforeAutospacing="1" w:after="100" w:afterAutospacing="1" w:line="240" w:lineRule="auto"/>
        <w:rPr>
          <w:rFonts w:ascii="Times New Roman" w:eastAsia="Times New Roman" w:hAnsi="Times New Roman" w:cs="Times New Roman"/>
          <w:sz w:val="24"/>
          <w:szCs w:val="24"/>
        </w:rPr>
      </w:pPr>
      <w:r w:rsidRPr="00F61D64">
        <w:rPr>
          <w:rFonts w:ascii="Times New Roman" w:eastAsia="Times New Roman" w:hAnsi="Times New Roman" w:cs="Times New Roman"/>
          <w:sz w:val="24"/>
          <w:szCs w:val="24"/>
        </w:rPr>
        <w:t xml:space="preserve">Unit testing was conducted using React Testing Library and </w:t>
      </w:r>
      <w:proofErr w:type="spellStart"/>
      <w:r w:rsidRPr="00F61D64">
        <w:rPr>
          <w:rFonts w:ascii="Times New Roman" w:eastAsia="Times New Roman" w:hAnsi="Times New Roman" w:cs="Times New Roman"/>
          <w:sz w:val="24"/>
          <w:szCs w:val="24"/>
        </w:rPr>
        <w:t>Vitest</w:t>
      </w:r>
      <w:proofErr w:type="spellEnd"/>
      <w:r w:rsidRPr="00F61D64">
        <w:rPr>
          <w:rFonts w:ascii="Times New Roman" w:eastAsia="Times New Roman" w:hAnsi="Times New Roman" w:cs="Times New Roman"/>
          <w:sz w:val="24"/>
          <w:szCs w:val="24"/>
        </w:rPr>
        <w:t xml:space="preserve"> to simulate basic user interaction and validate component rendering behavior. </w:t>
      </w:r>
      <w:r w:rsidR="00C600A4">
        <w:rPr>
          <w:rFonts w:ascii="Times New Roman" w:eastAsia="Times New Roman" w:hAnsi="Times New Roman" w:cs="Times New Roman"/>
          <w:sz w:val="24"/>
          <w:szCs w:val="24"/>
        </w:rPr>
        <w:t>Test</w:t>
      </w:r>
      <w:r w:rsidRPr="00F61D64">
        <w:rPr>
          <w:rFonts w:ascii="Times New Roman" w:eastAsia="Times New Roman" w:hAnsi="Times New Roman" w:cs="Times New Roman"/>
          <w:sz w:val="24"/>
          <w:szCs w:val="24"/>
        </w:rPr>
        <w:t xml:space="preserve"> case was implemented for</w:t>
      </w:r>
      <w:r w:rsidR="00C600A4">
        <w:rPr>
          <w:rFonts w:ascii="Times New Roman" w:eastAsia="Times New Roman" w:hAnsi="Times New Roman" w:cs="Times New Roman"/>
          <w:sz w:val="24"/>
          <w:szCs w:val="24"/>
        </w:rPr>
        <w:t>:</w:t>
      </w:r>
    </w:p>
    <w:p w:rsidR="00C600A4" w:rsidRDefault="00F61D64" w:rsidP="00461EF9">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C600A4">
        <w:rPr>
          <w:rFonts w:ascii="Times New Roman" w:eastAsia="Times New Roman" w:hAnsi="Times New Roman" w:cs="Times New Roman"/>
          <w:sz w:val="24"/>
          <w:szCs w:val="24"/>
        </w:rPr>
        <w:t>ItemList</w:t>
      </w:r>
      <w:proofErr w:type="spellEnd"/>
      <w:r w:rsidR="00C600A4">
        <w:rPr>
          <w:rFonts w:ascii="Times New Roman" w:eastAsia="Times New Roman" w:hAnsi="Times New Roman" w:cs="Times New Roman"/>
          <w:sz w:val="24"/>
          <w:szCs w:val="24"/>
        </w:rPr>
        <w:t xml:space="preserve">, Item, </w:t>
      </w:r>
      <w:proofErr w:type="spellStart"/>
      <w:r w:rsidR="00C600A4">
        <w:rPr>
          <w:rFonts w:ascii="Times New Roman" w:eastAsia="Times New Roman" w:hAnsi="Times New Roman" w:cs="Times New Roman"/>
          <w:sz w:val="24"/>
          <w:szCs w:val="24"/>
        </w:rPr>
        <w:t>ItemCard</w:t>
      </w:r>
      <w:proofErr w:type="spellEnd"/>
      <w:r w:rsidR="00C600A4">
        <w:rPr>
          <w:rFonts w:ascii="Times New Roman" w:eastAsia="Times New Roman" w:hAnsi="Times New Roman" w:cs="Times New Roman"/>
          <w:sz w:val="24"/>
          <w:szCs w:val="24"/>
        </w:rPr>
        <w:t xml:space="preserve">, </w:t>
      </w:r>
      <w:proofErr w:type="spellStart"/>
      <w:r w:rsidR="00C600A4">
        <w:rPr>
          <w:rFonts w:ascii="Times New Roman" w:eastAsia="Times New Roman" w:hAnsi="Times New Roman" w:cs="Times New Roman"/>
          <w:sz w:val="24"/>
          <w:szCs w:val="24"/>
        </w:rPr>
        <w:t>TripAdvisorButton</w:t>
      </w:r>
      <w:proofErr w:type="spellEnd"/>
      <w:r w:rsidR="00C600A4">
        <w:rPr>
          <w:rFonts w:ascii="Times New Roman" w:eastAsia="Times New Roman" w:hAnsi="Times New Roman" w:cs="Times New Roman"/>
          <w:sz w:val="24"/>
          <w:szCs w:val="24"/>
        </w:rPr>
        <w:t xml:space="preserve">, </w:t>
      </w:r>
      <w:proofErr w:type="spellStart"/>
      <w:r w:rsidR="00C600A4">
        <w:rPr>
          <w:rFonts w:ascii="Times New Roman" w:eastAsia="Times New Roman" w:hAnsi="Times New Roman" w:cs="Times New Roman"/>
          <w:sz w:val="24"/>
          <w:szCs w:val="24"/>
        </w:rPr>
        <w:t>BritannicaButton</w:t>
      </w:r>
      <w:proofErr w:type="spellEnd"/>
    </w:p>
    <w:p w:rsidR="00C600A4" w:rsidRDefault="00C600A4" w:rsidP="00C600A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w:t>
      </w:r>
      <w:r w:rsidRPr="00C600A4">
        <w:rPr>
          <w:rFonts w:ascii="Times New Roman" w:eastAsia="Times New Roman" w:hAnsi="Times New Roman" w:cs="Times New Roman"/>
          <w:sz w:val="24"/>
          <w:szCs w:val="24"/>
        </w:rPr>
        <w:t xml:space="preserve"> </w:t>
      </w:r>
    </w:p>
    <w:p w:rsidR="009838E4" w:rsidRPr="009838E4" w:rsidRDefault="009838E4" w:rsidP="009838E4">
      <w:pPr>
        <w:spacing w:before="100" w:beforeAutospacing="1" w:after="100" w:afterAutospacing="1" w:line="240" w:lineRule="auto"/>
        <w:rPr>
          <w:rFonts w:ascii="Times New Roman" w:eastAsia="Times New Roman" w:hAnsi="Times New Roman" w:cs="Times New Roman"/>
          <w:sz w:val="24"/>
          <w:szCs w:val="24"/>
        </w:rPr>
      </w:pPr>
      <w:r w:rsidRPr="009838E4">
        <w:rPr>
          <w:rFonts w:ascii="Times New Roman" w:eastAsia="Times New Roman" w:hAnsi="Times New Roman" w:cs="Times New Roman"/>
          <w:sz w:val="24"/>
          <w:szCs w:val="24"/>
        </w:rPr>
        <w:t>System functionality was verified through unit and basic integration testing during development. Core components rendered correctly, and interactive elements such as navigation, external links, and saved item handling behaved as expected.</w:t>
      </w:r>
    </w:p>
    <w:p w:rsidR="009838E4" w:rsidRPr="009838E4" w:rsidRDefault="009838E4" w:rsidP="009838E4">
      <w:pPr>
        <w:spacing w:before="100" w:beforeAutospacing="1" w:after="100" w:afterAutospacing="1" w:line="240" w:lineRule="auto"/>
        <w:rPr>
          <w:rFonts w:ascii="Times New Roman" w:eastAsia="Times New Roman" w:hAnsi="Times New Roman" w:cs="Times New Roman"/>
          <w:sz w:val="24"/>
          <w:szCs w:val="24"/>
        </w:rPr>
      </w:pPr>
      <w:r w:rsidRPr="009838E4">
        <w:rPr>
          <w:rFonts w:ascii="Times New Roman" w:eastAsia="Times New Roman" w:hAnsi="Times New Roman" w:cs="Times New Roman"/>
          <w:sz w:val="24"/>
          <w:szCs w:val="24"/>
        </w:rPr>
        <w:t>Acceptance testing confirmed that users can browse wonders, view detailed information, access external resources, and manage saved items. These features meet the primary user requirements defined in the use cases.</w:t>
      </w:r>
    </w:p>
    <w:p w:rsidR="009838E4" w:rsidRDefault="009838E4" w:rsidP="00F61D64">
      <w:pPr>
        <w:spacing w:before="100" w:beforeAutospacing="1" w:after="100" w:afterAutospacing="1" w:line="240" w:lineRule="auto"/>
        <w:rPr>
          <w:rFonts w:ascii="Times New Roman" w:eastAsia="Times New Roman" w:hAnsi="Times New Roman" w:cs="Times New Roman"/>
          <w:sz w:val="24"/>
          <w:szCs w:val="24"/>
        </w:rPr>
      </w:pPr>
    </w:p>
    <w:p w:rsidR="00F61D64" w:rsidRDefault="00F61D64" w:rsidP="00F61D64">
      <w:pPr>
        <w:spacing w:before="100" w:beforeAutospacing="1" w:after="100" w:afterAutospacing="1" w:line="240" w:lineRule="auto"/>
        <w:rPr>
          <w:rFonts w:ascii="Times New Roman" w:eastAsia="Times New Roman" w:hAnsi="Times New Roman" w:cs="Times New Roman"/>
          <w:b/>
          <w:sz w:val="24"/>
          <w:szCs w:val="24"/>
        </w:rPr>
      </w:pPr>
      <w:r w:rsidRPr="00F61D64">
        <w:rPr>
          <w:rFonts w:ascii="Times New Roman" w:eastAsia="Times New Roman" w:hAnsi="Times New Roman" w:cs="Times New Roman"/>
          <w:b/>
          <w:sz w:val="24"/>
          <w:szCs w:val="24"/>
        </w:rPr>
        <w:t>Future Development / Next Phase</w:t>
      </w:r>
    </w:p>
    <w:p w:rsidR="00F61D64" w:rsidRPr="0081543D" w:rsidRDefault="0081543D">
      <w:pPr>
        <w:rPr>
          <w:rFonts w:ascii="Times New Roman" w:hAnsi="Times New Roman" w:cs="Times New Roman"/>
          <w:sz w:val="24"/>
          <w:szCs w:val="24"/>
        </w:rPr>
      </w:pPr>
      <w:r w:rsidRPr="0081543D">
        <w:rPr>
          <w:rFonts w:ascii="Times New Roman" w:hAnsi="Times New Roman" w:cs="Times New Roman"/>
          <w:sz w:val="24"/>
          <w:szCs w:val="24"/>
        </w:rPr>
        <w:t xml:space="preserve">The next phase of development will focus on implementing a JSON-based import system that allows users to upload a saved wonders list file and restore their previously selected locations. This feature will support continuity across devices and browser sessions beyond the current </w:t>
      </w:r>
      <w:proofErr w:type="spellStart"/>
      <w:r w:rsidRPr="0081543D">
        <w:rPr>
          <w:rFonts w:ascii="Times New Roman" w:hAnsi="Times New Roman" w:cs="Times New Roman"/>
          <w:sz w:val="24"/>
          <w:szCs w:val="24"/>
        </w:rPr>
        <w:t>localStorage</w:t>
      </w:r>
      <w:proofErr w:type="spellEnd"/>
      <w:r w:rsidRPr="0081543D">
        <w:rPr>
          <w:rFonts w:ascii="Times New Roman" w:hAnsi="Times New Roman" w:cs="Times New Roman"/>
          <w:sz w:val="24"/>
          <w:szCs w:val="24"/>
        </w:rPr>
        <w:t xml:space="preserve"> approach. Additional improvements will include enhancing user interaction for managing saved items and refining the overall user interface. Further testing and usability adjustments will be conducted as these enhancements are integrated into the system.</w:t>
      </w:r>
    </w:p>
    <w:sectPr w:rsidR="00F61D64" w:rsidRPr="0081543D" w:rsidSect="006F332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030208"/>
    <w:multiLevelType w:val="hybridMultilevel"/>
    <w:tmpl w:val="3FE22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370752"/>
    <w:multiLevelType w:val="hybridMultilevel"/>
    <w:tmpl w:val="FAE85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226684"/>
    <w:multiLevelType w:val="hybridMultilevel"/>
    <w:tmpl w:val="2C701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9A4D3C"/>
    <w:multiLevelType w:val="hybridMultilevel"/>
    <w:tmpl w:val="666A5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DA794D"/>
    <w:multiLevelType w:val="hybridMultilevel"/>
    <w:tmpl w:val="88CA3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1D7A"/>
    <w:rsid w:val="00245926"/>
    <w:rsid w:val="0029639D"/>
    <w:rsid w:val="00315D0B"/>
    <w:rsid w:val="00326F90"/>
    <w:rsid w:val="00345932"/>
    <w:rsid w:val="00363C96"/>
    <w:rsid w:val="00371257"/>
    <w:rsid w:val="003D074D"/>
    <w:rsid w:val="003F69AB"/>
    <w:rsid w:val="004502C0"/>
    <w:rsid w:val="006F332B"/>
    <w:rsid w:val="0081543D"/>
    <w:rsid w:val="008754F7"/>
    <w:rsid w:val="009838E4"/>
    <w:rsid w:val="00A168D7"/>
    <w:rsid w:val="00AA1D8D"/>
    <w:rsid w:val="00B47730"/>
    <w:rsid w:val="00B93F9D"/>
    <w:rsid w:val="00C139A1"/>
    <w:rsid w:val="00C401AF"/>
    <w:rsid w:val="00C600A4"/>
    <w:rsid w:val="00C65B59"/>
    <w:rsid w:val="00CB0664"/>
    <w:rsid w:val="00E201AA"/>
    <w:rsid w:val="00F61D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AC6A67"/>
  <w14:defaultImageDpi w14:val="300"/>
  <w15:docId w15:val="{FC23620E-592B-43FE-B9B6-1132F2F85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F33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332B"/>
    <w:rPr>
      <w:rFonts w:ascii="Segoe UI" w:hAnsi="Segoe UI" w:cs="Segoe UI"/>
      <w:sz w:val="18"/>
      <w:szCs w:val="18"/>
    </w:rPr>
  </w:style>
  <w:style w:type="character" w:styleId="Hyperlink">
    <w:name w:val="Hyperlink"/>
    <w:basedOn w:val="DefaultParagraphFont"/>
    <w:uiPriority w:val="99"/>
    <w:unhideWhenUsed/>
    <w:rsid w:val="006F332B"/>
    <w:rPr>
      <w:color w:val="0000FF" w:themeColor="hyperlink"/>
      <w:u w:val="single"/>
    </w:rPr>
  </w:style>
  <w:style w:type="character" w:styleId="UnresolvedMention">
    <w:name w:val="Unresolved Mention"/>
    <w:basedOn w:val="DefaultParagraphFont"/>
    <w:uiPriority w:val="99"/>
    <w:semiHidden/>
    <w:unhideWhenUsed/>
    <w:rsid w:val="006F332B"/>
    <w:rPr>
      <w:color w:val="605E5C"/>
      <w:shd w:val="clear" w:color="auto" w:fill="E1DFDD"/>
    </w:rPr>
  </w:style>
  <w:style w:type="paragraph" w:styleId="NormalWeb">
    <w:name w:val="Normal (Web)"/>
    <w:basedOn w:val="Normal"/>
    <w:uiPriority w:val="99"/>
    <w:semiHidden/>
    <w:unhideWhenUsed/>
    <w:rsid w:val="008754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2635189">
      <w:bodyDiv w:val="1"/>
      <w:marLeft w:val="0"/>
      <w:marRight w:val="0"/>
      <w:marTop w:val="0"/>
      <w:marBottom w:val="0"/>
      <w:divBdr>
        <w:top w:val="none" w:sz="0" w:space="0" w:color="auto"/>
        <w:left w:val="none" w:sz="0" w:space="0" w:color="auto"/>
        <w:bottom w:val="none" w:sz="0" w:space="0" w:color="auto"/>
        <w:right w:val="none" w:sz="0" w:space="0" w:color="auto"/>
      </w:divBdr>
    </w:div>
    <w:div w:id="374042245">
      <w:bodyDiv w:val="1"/>
      <w:marLeft w:val="0"/>
      <w:marRight w:val="0"/>
      <w:marTop w:val="0"/>
      <w:marBottom w:val="0"/>
      <w:divBdr>
        <w:top w:val="none" w:sz="0" w:space="0" w:color="auto"/>
        <w:left w:val="none" w:sz="0" w:space="0" w:color="auto"/>
        <w:bottom w:val="none" w:sz="0" w:space="0" w:color="auto"/>
        <w:right w:val="none" w:sz="0" w:space="0" w:color="auto"/>
      </w:divBdr>
    </w:div>
    <w:div w:id="758987187">
      <w:bodyDiv w:val="1"/>
      <w:marLeft w:val="0"/>
      <w:marRight w:val="0"/>
      <w:marTop w:val="0"/>
      <w:marBottom w:val="0"/>
      <w:divBdr>
        <w:top w:val="none" w:sz="0" w:space="0" w:color="auto"/>
        <w:left w:val="none" w:sz="0" w:space="0" w:color="auto"/>
        <w:bottom w:val="none" w:sz="0" w:space="0" w:color="auto"/>
        <w:right w:val="none" w:sz="0" w:space="0" w:color="auto"/>
      </w:divBdr>
    </w:div>
    <w:div w:id="962342486">
      <w:bodyDiv w:val="1"/>
      <w:marLeft w:val="0"/>
      <w:marRight w:val="0"/>
      <w:marTop w:val="0"/>
      <w:marBottom w:val="0"/>
      <w:divBdr>
        <w:top w:val="none" w:sz="0" w:space="0" w:color="auto"/>
        <w:left w:val="none" w:sz="0" w:space="0" w:color="auto"/>
        <w:bottom w:val="none" w:sz="0" w:space="0" w:color="auto"/>
        <w:right w:val="none" w:sz="0" w:space="0" w:color="auto"/>
      </w:divBdr>
    </w:div>
    <w:div w:id="1121411737">
      <w:bodyDiv w:val="1"/>
      <w:marLeft w:val="0"/>
      <w:marRight w:val="0"/>
      <w:marTop w:val="0"/>
      <w:marBottom w:val="0"/>
      <w:divBdr>
        <w:top w:val="none" w:sz="0" w:space="0" w:color="auto"/>
        <w:left w:val="none" w:sz="0" w:space="0" w:color="auto"/>
        <w:bottom w:val="none" w:sz="0" w:space="0" w:color="auto"/>
        <w:right w:val="none" w:sz="0" w:space="0" w:color="auto"/>
      </w:divBdr>
    </w:div>
    <w:div w:id="15355387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EV320-Group-1/WondrousJourney"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6ACF04-6FCB-4765-9B23-2F978A271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1943</Words>
  <Characters>11078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Nam.h Le</cp:lastModifiedBy>
  <cp:revision>2</cp:revision>
  <dcterms:created xsi:type="dcterms:W3CDTF">2026-03-26T04:46:00Z</dcterms:created>
  <dcterms:modified xsi:type="dcterms:W3CDTF">2026-03-26T04:46:00Z</dcterms:modified>
  <cp:category/>
</cp:coreProperties>
</file>